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BF030" w14:textId="77777777" w:rsidR="009E26FB" w:rsidRPr="008610EB" w:rsidRDefault="00FD1D64">
      <w:pPr>
        <w:spacing w:after="60"/>
        <w:jc w:val="center"/>
        <w:rPr>
          <w:color w:val="000000" w:themeColor="text1"/>
        </w:rPr>
      </w:pPr>
      <w:r w:rsidRPr="008610EB">
        <w:rPr>
          <w:rFonts w:eastAsia="Times New Roman"/>
          <w:b/>
          <w:color w:val="000000" w:themeColor="text1"/>
          <w:sz w:val="28"/>
        </w:rPr>
        <w:t>HỌC VIỆN CÔNG NGHỆ BƯU CHÍNH VIỄN THÔNG</w:t>
      </w:r>
    </w:p>
    <w:p w14:paraId="0B4A598D" w14:textId="77777777" w:rsidR="009E26FB" w:rsidRPr="008610EB" w:rsidRDefault="00FD1D64">
      <w:pPr>
        <w:spacing w:after="1100"/>
        <w:jc w:val="center"/>
        <w:rPr>
          <w:color w:val="000000" w:themeColor="text1"/>
        </w:rPr>
      </w:pPr>
      <w:r w:rsidRPr="008610EB">
        <w:rPr>
          <w:rFonts w:eastAsia="Times New Roman"/>
          <w:b/>
          <w:color w:val="000000" w:themeColor="text1"/>
          <w:sz w:val="28"/>
        </w:rPr>
        <w:t>KHOA CÔNG NGHỆ THÔNG TIN 1</w:t>
      </w:r>
    </w:p>
    <w:p w14:paraId="3E5A3038" w14:textId="77777777" w:rsidR="009E26FB" w:rsidRPr="008610EB" w:rsidRDefault="00FD1D64">
      <w:pPr>
        <w:spacing w:after="360"/>
        <w:jc w:val="center"/>
        <w:rPr>
          <w:color w:val="000000" w:themeColor="text1"/>
        </w:rPr>
      </w:pPr>
      <w:r w:rsidRPr="008610EB">
        <w:rPr>
          <w:rFonts w:eastAsia="Times New Roman"/>
          <w:b/>
          <w:color w:val="000000" w:themeColor="text1"/>
          <w:sz w:val="44"/>
        </w:rPr>
        <w:t>BÁO CÁO THỰC TẬP TỐT NGHIỆP</w:t>
      </w:r>
    </w:p>
    <w:p w14:paraId="24F89E73" w14:textId="77777777" w:rsidR="009E26FB" w:rsidRPr="008610EB" w:rsidRDefault="00FD1D64">
      <w:pPr>
        <w:jc w:val="center"/>
        <w:rPr>
          <w:color w:val="000000" w:themeColor="text1"/>
        </w:rPr>
      </w:pPr>
      <w:r w:rsidRPr="008610EB">
        <w:rPr>
          <w:rFonts w:eastAsia="Times New Roman"/>
          <w:b/>
          <w:color w:val="000000" w:themeColor="text1"/>
          <w:sz w:val="48"/>
        </w:rPr>
        <w:t>XÂY DỰNG WEBSITE ĐỌC TRUYỆN TRỰC TUYẾN</w:t>
      </w:r>
    </w:p>
    <w:p w14:paraId="70E36DE7" w14:textId="77777777" w:rsidR="009E26FB" w:rsidRPr="008610EB" w:rsidRDefault="00FD1D64">
      <w:pPr>
        <w:spacing w:after="1100"/>
        <w:jc w:val="center"/>
        <w:rPr>
          <w:color w:val="000000" w:themeColor="text1"/>
        </w:rPr>
      </w:pPr>
      <w:r w:rsidRPr="008610EB">
        <w:rPr>
          <w:rFonts w:eastAsia="Times New Roman"/>
          <w:i/>
          <w:color w:val="000000" w:themeColor="text1"/>
          <w:sz w:val="32"/>
        </w:rPr>
        <w:t>Sử dụng React và Java Spring Boot</w:t>
      </w:r>
    </w:p>
    <w:tbl>
      <w:tblPr>
        <w:tblW w:w="9360" w:type="dxa"/>
        <w:jc w:val="center"/>
        <w:tblLayout w:type="fixed"/>
        <w:tblLook w:val="04A0" w:firstRow="1" w:lastRow="0" w:firstColumn="1" w:lastColumn="0" w:noHBand="0" w:noVBand="1"/>
      </w:tblPr>
      <w:tblGrid>
        <w:gridCol w:w="3600"/>
        <w:gridCol w:w="5760"/>
      </w:tblGrid>
      <w:tr w:rsidR="008610EB" w:rsidRPr="008610EB" w14:paraId="32E1A074" w14:textId="77777777">
        <w:trPr>
          <w:jc w:val="center"/>
        </w:trPr>
        <w:tc>
          <w:tcPr>
            <w:tcW w:w="3600" w:type="dxa"/>
            <w:tcBorders>
              <w:top w:val="nil"/>
              <w:left w:val="nil"/>
              <w:bottom w:val="nil"/>
              <w:right w:val="nil"/>
            </w:tcBorders>
            <w:tcMar>
              <w:top w:w="100" w:type="dxa"/>
              <w:left w:w="120" w:type="dxa"/>
              <w:bottom w:w="100" w:type="dxa"/>
              <w:right w:w="120" w:type="dxa"/>
            </w:tcMar>
            <w:vAlign w:val="center"/>
          </w:tcPr>
          <w:p w14:paraId="5FFC25BC" w14:textId="77777777" w:rsidR="009E26FB" w:rsidRPr="008610EB" w:rsidRDefault="00FD1D64">
            <w:pPr>
              <w:jc w:val="right"/>
              <w:rPr>
                <w:color w:val="000000" w:themeColor="text1"/>
              </w:rPr>
            </w:pPr>
            <w:r w:rsidRPr="008610EB">
              <w:rPr>
                <w:rFonts w:eastAsia="Times New Roman"/>
                <w:b/>
                <w:color w:val="000000" w:themeColor="text1"/>
              </w:rPr>
              <w:t>Giảng viên hướng dẫn:</w:t>
            </w:r>
          </w:p>
        </w:tc>
        <w:tc>
          <w:tcPr>
            <w:tcW w:w="5760" w:type="dxa"/>
            <w:tcBorders>
              <w:top w:val="nil"/>
              <w:left w:val="nil"/>
              <w:bottom w:val="nil"/>
              <w:right w:val="nil"/>
            </w:tcBorders>
            <w:tcMar>
              <w:top w:w="100" w:type="dxa"/>
              <w:left w:w="120" w:type="dxa"/>
              <w:bottom w:w="100" w:type="dxa"/>
              <w:right w:w="120" w:type="dxa"/>
            </w:tcMar>
            <w:vAlign w:val="center"/>
          </w:tcPr>
          <w:p w14:paraId="67409003" w14:textId="77777777" w:rsidR="009E26FB" w:rsidRPr="008610EB" w:rsidRDefault="00FD1D64">
            <w:pPr>
              <w:rPr>
                <w:color w:val="000000" w:themeColor="text1"/>
              </w:rPr>
            </w:pPr>
            <w:r w:rsidRPr="008610EB">
              <w:rPr>
                <w:rFonts w:eastAsia="Times New Roman"/>
                <w:color w:val="000000" w:themeColor="text1"/>
              </w:rPr>
              <w:t>TS. Vũ Trọng Sinh</w:t>
            </w:r>
          </w:p>
        </w:tc>
      </w:tr>
      <w:tr w:rsidR="008610EB" w:rsidRPr="008610EB" w14:paraId="325BF5C8" w14:textId="77777777">
        <w:trPr>
          <w:jc w:val="center"/>
        </w:trPr>
        <w:tc>
          <w:tcPr>
            <w:tcW w:w="3600" w:type="dxa"/>
            <w:tcBorders>
              <w:top w:val="nil"/>
              <w:left w:val="nil"/>
              <w:bottom w:val="nil"/>
              <w:right w:val="nil"/>
            </w:tcBorders>
            <w:tcMar>
              <w:top w:w="100" w:type="dxa"/>
              <w:left w:w="120" w:type="dxa"/>
              <w:bottom w:w="100" w:type="dxa"/>
              <w:right w:w="120" w:type="dxa"/>
            </w:tcMar>
            <w:vAlign w:val="center"/>
          </w:tcPr>
          <w:p w14:paraId="14D5420F" w14:textId="77777777" w:rsidR="009E26FB" w:rsidRPr="008610EB" w:rsidRDefault="00FD1D64">
            <w:pPr>
              <w:jc w:val="right"/>
              <w:rPr>
                <w:color w:val="000000" w:themeColor="text1"/>
              </w:rPr>
            </w:pPr>
            <w:r w:rsidRPr="008610EB">
              <w:rPr>
                <w:rFonts w:eastAsia="Times New Roman"/>
                <w:b/>
                <w:color w:val="000000" w:themeColor="text1"/>
              </w:rPr>
              <w:t>Sinh viên thực hiện:</w:t>
            </w:r>
          </w:p>
        </w:tc>
        <w:tc>
          <w:tcPr>
            <w:tcW w:w="5760" w:type="dxa"/>
            <w:tcBorders>
              <w:top w:val="nil"/>
              <w:left w:val="nil"/>
              <w:bottom w:val="nil"/>
              <w:right w:val="nil"/>
            </w:tcBorders>
            <w:tcMar>
              <w:top w:w="100" w:type="dxa"/>
              <w:left w:w="120" w:type="dxa"/>
              <w:bottom w:w="100" w:type="dxa"/>
              <w:right w:w="120" w:type="dxa"/>
            </w:tcMar>
            <w:vAlign w:val="center"/>
          </w:tcPr>
          <w:p w14:paraId="5453EA9A" w14:textId="77777777" w:rsidR="009E26FB" w:rsidRPr="008610EB" w:rsidRDefault="00FD1D64">
            <w:pPr>
              <w:rPr>
                <w:color w:val="000000" w:themeColor="text1"/>
              </w:rPr>
            </w:pPr>
            <w:r w:rsidRPr="008610EB">
              <w:rPr>
                <w:rFonts w:eastAsia="Times New Roman"/>
                <w:color w:val="000000" w:themeColor="text1"/>
              </w:rPr>
              <w:t>Lâm Thành Đức</w:t>
            </w:r>
          </w:p>
        </w:tc>
      </w:tr>
      <w:tr w:rsidR="008610EB" w:rsidRPr="008610EB" w14:paraId="3BD202BF" w14:textId="77777777">
        <w:trPr>
          <w:jc w:val="center"/>
        </w:trPr>
        <w:tc>
          <w:tcPr>
            <w:tcW w:w="3600" w:type="dxa"/>
            <w:tcBorders>
              <w:top w:val="nil"/>
              <w:left w:val="nil"/>
              <w:bottom w:val="nil"/>
              <w:right w:val="nil"/>
            </w:tcBorders>
            <w:tcMar>
              <w:top w:w="100" w:type="dxa"/>
              <w:left w:w="120" w:type="dxa"/>
              <w:bottom w:w="100" w:type="dxa"/>
              <w:right w:w="120" w:type="dxa"/>
            </w:tcMar>
            <w:vAlign w:val="center"/>
          </w:tcPr>
          <w:p w14:paraId="0CF0B959" w14:textId="77777777" w:rsidR="009E26FB" w:rsidRPr="008610EB" w:rsidRDefault="00FD1D64">
            <w:pPr>
              <w:jc w:val="right"/>
              <w:rPr>
                <w:color w:val="000000" w:themeColor="text1"/>
              </w:rPr>
            </w:pPr>
            <w:r w:rsidRPr="008610EB">
              <w:rPr>
                <w:rFonts w:eastAsia="Times New Roman"/>
                <w:b/>
                <w:color w:val="000000" w:themeColor="text1"/>
              </w:rPr>
              <w:t>Mã sinh viên:</w:t>
            </w:r>
          </w:p>
        </w:tc>
        <w:tc>
          <w:tcPr>
            <w:tcW w:w="5760" w:type="dxa"/>
            <w:tcBorders>
              <w:top w:val="nil"/>
              <w:left w:val="nil"/>
              <w:bottom w:val="nil"/>
              <w:right w:val="nil"/>
            </w:tcBorders>
            <w:tcMar>
              <w:top w:w="100" w:type="dxa"/>
              <w:left w:w="120" w:type="dxa"/>
              <w:bottom w:w="100" w:type="dxa"/>
              <w:right w:w="120" w:type="dxa"/>
            </w:tcMar>
            <w:vAlign w:val="center"/>
          </w:tcPr>
          <w:p w14:paraId="0A034DF2" w14:textId="77777777" w:rsidR="009E26FB" w:rsidRPr="008610EB" w:rsidRDefault="00FD1D64">
            <w:pPr>
              <w:rPr>
                <w:color w:val="000000" w:themeColor="text1"/>
              </w:rPr>
            </w:pPr>
            <w:r w:rsidRPr="008610EB">
              <w:rPr>
                <w:rFonts w:eastAsia="Times New Roman"/>
                <w:color w:val="000000" w:themeColor="text1"/>
              </w:rPr>
              <w:t>B22DCCN227</w:t>
            </w:r>
          </w:p>
        </w:tc>
      </w:tr>
      <w:tr w:rsidR="008610EB" w:rsidRPr="008610EB" w14:paraId="7F89CF3B" w14:textId="77777777">
        <w:trPr>
          <w:jc w:val="center"/>
        </w:trPr>
        <w:tc>
          <w:tcPr>
            <w:tcW w:w="3600" w:type="dxa"/>
            <w:tcBorders>
              <w:top w:val="nil"/>
              <w:left w:val="nil"/>
              <w:bottom w:val="nil"/>
              <w:right w:val="nil"/>
            </w:tcBorders>
            <w:tcMar>
              <w:top w:w="100" w:type="dxa"/>
              <w:left w:w="120" w:type="dxa"/>
              <w:bottom w:w="100" w:type="dxa"/>
              <w:right w:w="120" w:type="dxa"/>
            </w:tcMar>
            <w:vAlign w:val="center"/>
          </w:tcPr>
          <w:p w14:paraId="02C03E52" w14:textId="77777777" w:rsidR="009E26FB" w:rsidRPr="008610EB" w:rsidRDefault="00FD1D64">
            <w:pPr>
              <w:jc w:val="right"/>
              <w:rPr>
                <w:color w:val="000000" w:themeColor="text1"/>
              </w:rPr>
            </w:pPr>
            <w:r w:rsidRPr="008610EB">
              <w:rPr>
                <w:rFonts w:eastAsia="Times New Roman"/>
                <w:b/>
                <w:color w:val="000000" w:themeColor="text1"/>
              </w:rPr>
              <w:t>Tên sản phẩm:</w:t>
            </w:r>
          </w:p>
        </w:tc>
        <w:tc>
          <w:tcPr>
            <w:tcW w:w="5760" w:type="dxa"/>
            <w:tcBorders>
              <w:top w:val="nil"/>
              <w:left w:val="nil"/>
              <w:bottom w:val="nil"/>
              <w:right w:val="nil"/>
            </w:tcBorders>
            <w:tcMar>
              <w:top w:w="100" w:type="dxa"/>
              <w:left w:w="120" w:type="dxa"/>
              <w:bottom w:w="100" w:type="dxa"/>
              <w:right w:w="120" w:type="dxa"/>
            </w:tcMar>
            <w:vAlign w:val="center"/>
          </w:tcPr>
          <w:p w14:paraId="2423769B" w14:textId="77777777" w:rsidR="009E26FB" w:rsidRPr="008610EB" w:rsidRDefault="00FD1D64">
            <w:pPr>
              <w:rPr>
                <w:color w:val="000000" w:themeColor="text1"/>
              </w:rPr>
            </w:pPr>
            <w:r w:rsidRPr="008610EB">
              <w:rPr>
                <w:rFonts w:eastAsia="Times New Roman"/>
                <w:color w:val="000000" w:themeColor="text1"/>
              </w:rPr>
              <w:t>MangaVault</w:t>
            </w:r>
          </w:p>
        </w:tc>
      </w:tr>
    </w:tbl>
    <w:p w14:paraId="64E000BE" w14:textId="77777777" w:rsidR="009E26FB" w:rsidRPr="008610EB" w:rsidRDefault="00FD1D64">
      <w:pPr>
        <w:spacing w:before="1400"/>
        <w:jc w:val="center"/>
        <w:rPr>
          <w:color w:val="000000" w:themeColor="text1"/>
        </w:rPr>
      </w:pPr>
      <w:r w:rsidRPr="008610EB">
        <w:rPr>
          <w:rFonts w:eastAsia="Times New Roman"/>
          <w:b/>
          <w:color w:val="000000" w:themeColor="text1"/>
          <w:sz w:val="28"/>
        </w:rPr>
        <w:t>HÀ NỘI – 2026</w:t>
      </w:r>
    </w:p>
    <w:p w14:paraId="00897209" w14:textId="77777777" w:rsidR="009E26FB" w:rsidRPr="008610EB" w:rsidRDefault="00FD1D64">
      <w:pPr>
        <w:rPr>
          <w:color w:val="000000" w:themeColor="text1"/>
        </w:rPr>
      </w:pPr>
      <w:r w:rsidRPr="008610EB">
        <w:rPr>
          <w:color w:val="000000" w:themeColor="text1"/>
        </w:rPr>
        <w:br w:type="page"/>
      </w:r>
    </w:p>
    <w:p w14:paraId="33E88429" w14:textId="77777777" w:rsidR="009E26FB" w:rsidRPr="008610EB" w:rsidRDefault="00FD1D64">
      <w:pPr>
        <w:pStyle w:val="Heading1"/>
        <w:rPr>
          <w:color w:val="000000" w:themeColor="text1"/>
        </w:rPr>
      </w:pPr>
      <w:bookmarkStart w:id="0" w:name="_Toc237518961"/>
      <w:r w:rsidRPr="008610EB">
        <w:rPr>
          <w:rFonts w:ascii="Times New Roman" w:eastAsia="Times New Roman" w:hAnsi="Times New Roman"/>
          <w:color w:val="000000" w:themeColor="text1"/>
        </w:rPr>
        <w:lastRenderedPageBreak/>
        <w:t>LỜI CẢM ƠN</w:t>
      </w:r>
      <w:bookmarkEnd w:id="0"/>
    </w:p>
    <w:p w14:paraId="7A22D7E8" w14:textId="77777777" w:rsidR="009E26FB" w:rsidRPr="008610EB" w:rsidRDefault="00FD1D64">
      <w:pPr>
        <w:ind w:firstLine="504"/>
        <w:jc w:val="both"/>
        <w:rPr>
          <w:color w:val="000000" w:themeColor="text1"/>
        </w:rPr>
      </w:pPr>
      <w:r w:rsidRPr="008610EB">
        <w:rPr>
          <w:rFonts w:eastAsia="Times New Roman"/>
          <w:color w:val="000000" w:themeColor="text1"/>
        </w:rPr>
        <w:t>Trong quá trình thực hiện đề tài “Xây dựng website đọc truyện trực tuyến sử dụng React và Java Spring Boot”, em đã nhận được sự hướng dẫn, hỗ trợ và góp ý từ giảng viên, các thầy cô trong khoa cùng những nguồn tài liệu chuyên ngành. Em xin gửi lời cảm ơn chân thành tới TS. Vũ Trọng Sinh đã định hướng đề tài, giúp em xác định phạm vi phù hợp và nhắc nhở về cách tiếp cận một sản phẩm phần mềm có cấu trúc.</w:t>
      </w:r>
    </w:p>
    <w:p w14:paraId="25C1E1C5" w14:textId="77777777" w:rsidR="009E26FB" w:rsidRPr="008610EB" w:rsidRDefault="00FD1D64">
      <w:pPr>
        <w:ind w:firstLine="504"/>
        <w:jc w:val="both"/>
        <w:rPr>
          <w:color w:val="000000" w:themeColor="text1"/>
        </w:rPr>
      </w:pPr>
      <w:r w:rsidRPr="008610EB">
        <w:rPr>
          <w:rFonts w:eastAsia="Times New Roman"/>
          <w:color w:val="000000" w:themeColor="text1"/>
        </w:rPr>
        <w:t>Em cũng xin cảm ơn các thầy cô Khoa Công nghệ Thông tin 1, Học viện Công nghệ Bưu chính Viễn thông đã trang bị nền tảng về lập trình, cơ sở dữ liệu, mạng máy tính, công nghệ phần mềm và phát triển ứng dụng web. Những kiến thức đó là điểm xuất phát để em có thể tự nghiên cứu Spring Boot, React, JWT, Docker và quy trình triển khai sản phẩm lên môi trường thật.</w:t>
      </w:r>
    </w:p>
    <w:p w14:paraId="4DD677CA" w14:textId="7925FC10" w:rsidR="009E26FB" w:rsidRPr="008610EB" w:rsidRDefault="00FD1D64" w:rsidP="008610EB">
      <w:pPr>
        <w:ind w:firstLine="504"/>
        <w:jc w:val="both"/>
        <w:rPr>
          <w:color w:val="000000" w:themeColor="text1"/>
        </w:rPr>
      </w:pPr>
      <w:r w:rsidRPr="008610EB">
        <w:rPr>
          <w:rFonts w:eastAsia="Times New Roman"/>
          <w:color w:val="000000" w:themeColor="text1"/>
        </w:rPr>
        <w:t>Quá trình thực tập giúp em nhận ra rằng một ứng dụng chạy được trên máy cá nhân mới chỉ là bước đầu. Để trở thành sản phẩm có thể sử dụng, hệ thống còn cần quản lý yêu cầu, phân quyền ở backend, bảo toàn dữ liệu, xử lý lỗi nhất quán, kiểm thử, cấu hình môi trường, triển khai và theo dõi các vấn đề phát sinh. Đây là trải nghiệm có ý nghĩa lớn đối với định hướng nghề nghiệp của em.</w:t>
      </w:r>
      <w:r w:rsidRPr="008610EB">
        <w:rPr>
          <w:color w:val="000000" w:themeColor="text1"/>
        </w:rPr>
        <w:br w:type="page"/>
      </w:r>
    </w:p>
    <w:p w14:paraId="37BE4F22" w14:textId="77777777" w:rsidR="009E26FB" w:rsidRPr="008610EB" w:rsidRDefault="00FD1D64">
      <w:pPr>
        <w:pStyle w:val="Heading1"/>
        <w:rPr>
          <w:color w:val="000000" w:themeColor="text1"/>
        </w:rPr>
      </w:pPr>
      <w:bookmarkStart w:id="1" w:name="_Toc237518963"/>
      <w:r w:rsidRPr="008610EB">
        <w:rPr>
          <w:rFonts w:ascii="Times New Roman" w:eastAsia="Times New Roman" w:hAnsi="Times New Roman"/>
          <w:color w:val="000000" w:themeColor="text1"/>
        </w:rPr>
        <w:lastRenderedPageBreak/>
        <w:t>MỤC LỤC</w:t>
      </w:r>
      <w:bookmarkEnd w:id="1"/>
    </w:p>
    <w:p w14:paraId="549B4DC4" w14:textId="1FCCAAB7" w:rsidR="00543B6F" w:rsidRPr="008610EB" w:rsidRDefault="00FD1D64">
      <w:pPr>
        <w:pStyle w:val="TOC1"/>
        <w:tabs>
          <w:tab w:val="right" w:leader="dot" w:pos="9494"/>
        </w:tabs>
        <w:rPr>
          <w:rFonts w:asciiTheme="minorHAnsi" w:hAnsiTheme="minorHAnsi"/>
          <w:noProof/>
          <w:color w:val="000000" w:themeColor="text1"/>
          <w:sz w:val="22"/>
          <w:lang w:val="vi-VN" w:eastAsia="vi-VN"/>
        </w:rPr>
      </w:pPr>
      <w:r w:rsidRPr="008610EB">
        <w:rPr>
          <w:color w:val="000000" w:themeColor="text1"/>
        </w:rPr>
        <w:fldChar w:fldCharType="begin"/>
      </w:r>
      <w:r w:rsidRPr="008610EB">
        <w:rPr>
          <w:color w:val="000000" w:themeColor="text1"/>
        </w:rPr>
        <w:instrText>TOC \o "1-3" \h \z \u</w:instrText>
      </w:r>
      <w:r w:rsidRPr="008610EB">
        <w:rPr>
          <w:color w:val="000000" w:themeColor="text1"/>
        </w:rPr>
        <w:fldChar w:fldCharType="separate"/>
      </w:r>
    </w:p>
    <w:p w14:paraId="47477A4C" w14:textId="06D7783D"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8965" w:history="1">
        <w:r w:rsidR="00543B6F" w:rsidRPr="008610EB">
          <w:rPr>
            <w:rStyle w:val="Hyperlink"/>
            <w:rFonts w:eastAsia="Times New Roman"/>
            <w:noProof/>
            <w:color w:val="000000" w:themeColor="text1"/>
          </w:rPr>
          <w:t>MỞ ĐẦU</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_Toc237518965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7</w:t>
        </w:r>
        <w:r w:rsidR="00543B6F" w:rsidRPr="008610EB">
          <w:rPr>
            <w:noProof/>
            <w:webHidden/>
            <w:color w:val="000000" w:themeColor="text1"/>
          </w:rPr>
          <w:fldChar w:fldCharType="end"/>
        </w:r>
      </w:hyperlink>
    </w:p>
    <w:p w14:paraId="1C2B8A48" w14:textId="297BE0A2"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66" w:history="1">
        <w:r w:rsidR="00543B6F" w:rsidRPr="008610EB">
          <w:rPr>
            <w:rStyle w:val="Hyperlink"/>
            <w:rFonts w:eastAsia="Times New Roman"/>
            <w:noProof/>
            <w:color w:val="000000" w:themeColor="text1"/>
          </w:rPr>
          <w:t>1. Lý do lựa chọn đề tài</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_Toc237518966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7</w:t>
        </w:r>
        <w:r w:rsidR="00543B6F" w:rsidRPr="008610EB">
          <w:rPr>
            <w:noProof/>
            <w:webHidden/>
            <w:color w:val="000000" w:themeColor="text1"/>
          </w:rPr>
          <w:fldChar w:fldCharType="end"/>
        </w:r>
      </w:hyperlink>
    </w:p>
    <w:p w14:paraId="4D64A95F" w14:textId="1CA00AAC"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67" w:history="1">
        <w:r w:rsidR="00543B6F" w:rsidRPr="008610EB">
          <w:rPr>
            <w:rStyle w:val="Hyperlink"/>
            <w:rFonts w:eastAsia="Times New Roman"/>
            <w:noProof/>
            <w:color w:val="000000" w:themeColor="text1"/>
          </w:rPr>
          <w:t>2. Mục tiêu</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_Toc237518967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7</w:t>
        </w:r>
        <w:r w:rsidR="00543B6F" w:rsidRPr="008610EB">
          <w:rPr>
            <w:noProof/>
            <w:webHidden/>
            <w:color w:val="000000" w:themeColor="text1"/>
          </w:rPr>
          <w:fldChar w:fldCharType="end"/>
        </w:r>
      </w:hyperlink>
    </w:p>
    <w:p w14:paraId="29C28AB6" w14:textId="45BB3793"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68" w:history="1">
        <w:r w:rsidR="00543B6F" w:rsidRPr="008610EB">
          <w:rPr>
            <w:rStyle w:val="Hyperlink"/>
            <w:rFonts w:eastAsia="Times New Roman"/>
            <w:noProof/>
            <w:color w:val="000000" w:themeColor="text1"/>
          </w:rPr>
          <w:t>3. Phương pháp thực hiện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_Toc237518968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7</w:t>
        </w:r>
        <w:r w:rsidR="00543B6F" w:rsidRPr="008610EB">
          <w:rPr>
            <w:noProof/>
            <w:webHidden/>
            <w:color w:val="000000" w:themeColor="text1"/>
          </w:rPr>
          <w:fldChar w:fldCharType="end"/>
        </w:r>
      </w:hyperlink>
    </w:p>
    <w:p w14:paraId="275042DB" w14:textId="228DA18C"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8969" w:history="1">
        <w:r w:rsidR="00543B6F" w:rsidRPr="008610EB">
          <w:rPr>
            <w:rStyle w:val="Hyperlink"/>
            <w:rFonts w:eastAsia="Times New Roman"/>
            <w:noProof/>
            <w:color w:val="000000" w:themeColor="text1"/>
          </w:rPr>
          <w:t>CHƯƠNG 1. TỔNG QUAN VÀ KHẢO SÁT HỆ THỐNG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_Toc237518969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8</w:t>
        </w:r>
        <w:r w:rsidR="00543B6F" w:rsidRPr="008610EB">
          <w:rPr>
            <w:noProof/>
            <w:webHidden/>
            <w:color w:val="000000" w:themeColor="text1"/>
          </w:rPr>
          <w:fldChar w:fldCharType="end"/>
        </w:r>
      </w:hyperlink>
    </w:p>
    <w:p w14:paraId="4D21A420" w14:textId="46799112"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70" w:history="1">
        <w:r w:rsidR="00543B6F" w:rsidRPr="008610EB">
          <w:rPr>
            <w:rStyle w:val="Hyperlink"/>
            <w:rFonts w:eastAsia="Times New Roman"/>
            <w:noProof/>
            <w:color w:val="000000" w:themeColor="text1"/>
          </w:rPr>
          <w:t>1.1. Bối cảnh và bài toán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_Toc237518970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8</w:t>
        </w:r>
        <w:r w:rsidR="00543B6F" w:rsidRPr="008610EB">
          <w:rPr>
            <w:noProof/>
            <w:webHidden/>
            <w:color w:val="000000" w:themeColor="text1"/>
          </w:rPr>
          <w:fldChar w:fldCharType="end"/>
        </w:r>
      </w:hyperlink>
    </w:p>
    <w:p w14:paraId="1EA22DED" w14:textId="00E128BF"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71" w:history="1">
        <w:r w:rsidR="00543B6F" w:rsidRPr="008610EB">
          <w:rPr>
            <w:rStyle w:val="Hyperlink"/>
            <w:rFonts w:eastAsia="Times New Roman"/>
            <w:noProof/>
            <w:color w:val="000000" w:themeColor="text1"/>
          </w:rPr>
          <w:t>1.2. Đối tượng sử dụng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_Toc237518971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8</w:t>
        </w:r>
        <w:r w:rsidR="00543B6F" w:rsidRPr="008610EB">
          <w:rPr>
            <w:noProof/>
            <w:webHidden/>
            <w:color w:val="000000" w:themeColor="text1"/>
          </w:rPr>
          <w:fldChar w:fldCharType="end"/>
        </w:r>
      </w:hyperlink>
    </w:p>
    <w:p w14:paraId="4EC8AFD1" w14:textId="5C73FB90"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72" w:history="1">
        <w:r w:rsidR="00543B6F" w:rsidRPr="008610EB">
          <w:rPr>
            <w:rStyle w:val="Hyperlink"/>
            <w:rFonts w:eastAsia="Times New Roman"/>
            <w:noProof/>
            <w:color w:val="000000" w:themeColor="text1"/>
          </w:rPr>
          <w:t>1.3. Khảo sát giải pháp tương tự</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_Toc237518972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8</w:t>
        </w:r>
        <w:r w:rsidR="00543B6F" w:rsidRPr="008610EB">
          <w:rPr>
            <w:noProof/>
            <w:webHidden/>
            <w:color w:val="000000" w:themeColor="text1"/>
          </w:rPr>
          <w:fldChar w:fldCharType="end"/>
        </w:r>
      </w:hyperlink>
    </w:p>
    <w:p w14:paraId="040DD326" w14:textId="127AEDFC"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73" w:history="1">
        <w:r w:rsidR="00543B6F" w:rsidRPr="008610EB">
          <w:rPr>
            <w:rStyle w:val="Hyperlink"/>
            <w:rFonts w:eastAsia="Times New Roman"/>
            <w:noProof/>
            <w:color w:val="000000" w:themeColor="text1"/>
          </w:rPr>
          <w:t>1.4. Phạm vi sản phẩm</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_Toc237518973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8</w:t>
        </w:r>
        <w:r w:rsidR="00543B6F" w:rsidRPr="008610EB">
          <w:rPr>
            <w:noProof/>
            <w:webHidden/>
            <w:color w:val="000000" w:themeColor="text1"/>
          </w:rPr>
          <w:fldChar w:fldCharType="end"/>
        </w:r>
      </w:hyperlink>
    </w:p>
    <w:p w14:paraId="216A13B3" w14:textId="12AF0F27"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8974" w:history="1">
        <w:r w:rsidR="00543B6F" w:rsidRPr="008610EB">
          <w:rPr>
            <w:rStyle w:val="Hyperlink"/>
            <w:rFonts w:eastAsia="Times New Roman"/>
            <w:noProof/>
            <w:color w:val="000000" w:themeColor="text1"/>
          </w:rPr>
          <w:t>CHƯƠNG 2. PHÂN TÍCH YÊU CẦU</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_Toc237518974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9</w:t>
        </w:r>
        <w:r w:rsidR="00543B6F" w:rsidRPr="008610EB">
          <w:rPr>
            <w:noProof/>
            <w:webHidden/>
            <w:color w:val="000000" w:themeColor="text1"/>
          </w:rPr>
          <w:fldChar w:fldCharType="end"/>
        </w:r>
      </w:hyperlink>
    </w:p>
    <w:p w14:paraId="7D828B05" w14:textId="4EBE9272"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75" w:history="1">
        <w:r w:rsidR="00543B6F" w:rsidRPr="008610EB">
          <w:rPr>
            <w:rStyle w:val="Hyperlink"/>
            <w:rFonts w:eastAsia="Times New Roman"/>
            <w:noProof/>
            <w:color w:val="000000" w:themeColor="text1"/>
          </w:rPr>
          <w:t>2.1. Yêu cầu chức năng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_Toc237518975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9</w:t>
        </w:r>
        <w:r w:rsidR="00543B6F" w:rsidRPr="008610EB">
          <w:rPr>
            <w:noProof/>
            <w:webHidden/>
            <w:color w:val="000000" w:themeColor="text1"/>
          </w:rPr>
          <w:fldChar w:fldCharType="end"/>
        </w:r>
      </w:hyperlink>
    </w:p>
    <w:p w14:paraId="141C4C95" w14:textId="5A6D9DB0"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76" w:history="1">
        <w:r w:rsidR="00543B6F" w:rsidRPr="008610EB">
          <w:rPr>
            <w:rStyle w:val="Hyperlink"/>
            <w:rFonts w:eastAsia="Times New Roman"/>
            <w:noProof/>
            <w:color w:val="000000" w:themeColor="text1"/>
          </w:rPr>
          <w:t>2.2. Yêu cầu phi chức năng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_Toc237518976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9</w:t>
        </w:r>
        <w:r w:rsidR="00543B6F" w:rsidRPr="008610EB">
          <w:rPr>
            <w:noProof/>
            <w:webHidden/>
            <w:color w:val="000000" w:themeColor="text1"/>
          </w:rPr>
          <w:fldChar w:fldCharType="end"/>
        </w:r>
      </w:hyperlink>
    </w:p>
    <w:p w14:paraId="1CB2BD15" w14:textId="5DC7EA12"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77" w:history="1">
        <w:r w:rsidR="00543B6F" w:rsidRPr="008610EB">
          <w:rPr>
            <w:rStyle w:val="Hyperlink"/>
            <w:rFonts w:eastAsia="Times New Roman"/>
            <w:noProof/>
            <w:color w:val="000000" w:themeColor="text1"/>
          </w:rPr>
          <w:t>2.3. Các luồng nghiệp vụ tiêu biểu</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_Toc237518977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10</w:t>
        </w:r>
        <w:r w:rsidR="00543B6F" w:rsidRPr="008610EB">
          <w:rPr>
            <w:noProof/>
            <w:webHidden/>
            <w:color w:val="000000" w:themeColor="text1"/>
          </w:rPr>
          <w:fldChar w:fldCharType="end"/>
        </w:r>
      </w:hyperlink>
    </w:p>
    <w:p w14:paraId="100C9703" w14:textId="11724C2F"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8978" w:history="1">
        <w:r w:rsidR="00543B6F" w:rsidRPr="008610EB">
          <w:rPr>
            <w:rStyle w:val="Hyperlink"/>
            <w:rFonts w:eastAsia="Times New Roman"/>
            <w:noProof/>
            <w:color w:val="000000" w:themeColor="text1"/>
          </w:rPr>
          <w:t>2.3.1. Đăng nhập</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_Toc237518978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10</w:t>
        </w:r>
        <w:r w:rsidR="00543B6F" w:rsidRPr="008610EB">
          <w:rPr>
            <w:noProof/>
            <w:webHidden/>
            <w:color w:val="000000" w:themeColor="text1"/>
          </w:rPr>
          <w:fldChar w:fldCharType="end"/>
        </w:r>
      </w:hyperlink>
    </w:p>
    <w:p w14:paraId="4E0A1366" w14:textId="2B1EC515"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8979" w:history="1">
        <w:r w:rsidR="00543B6F" w:rsidRPr="008610EB">
          <w:rPr>
            <w:rStyle w:val="Hyperlink"/>
            <w:rFonts w:eastAsia="Times New Roman"/>
            <w:noProof/>
            <w:color w:val="000000" w:themeColor="text1"/>
          </w:rPr>
          <w:t>2.3.2. Đọc và lưu tiến độ</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_Toc237518979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10</w:t>
        </w:r>
        <w:r w:rsidR="00543B6F" w:rsidRPr="008610EB">
          <w:rPr>
            <w:noProof/>
            <w:webHidden/>
            <w:color w:val="000000" w:themeColor="text1"/>
          </w:rPr>
          <w:fldChar w:fldCharType="end"/>
        </w:r>
      </w:hyperlink>
    </w:p>
    <w:p w14:paraId="73970A91" w14:textId="5ADE3A3C"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8980" w:history="1">
        <w:r w:rsidR="00543B6F" w:rsidRPr="008610EB">
          <w:rPr>
            <w:rStyle w:val="Hyperlink"/>
            <w:rFonts w:eastAsia="Times New Roman"/>
            <w:noProof/>
            <w:color w:val="000000" w:themeColor="text1"/>
          </w:rPr>
          <w:t>2.3.3. Kiểm duyệt bình luận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_Toc237518980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10</w:t>
        </w:r>
        <w:r w:rsidR="00543B6F" w:rsidRPr="008610EB">
          <w:rPr>
            <w:noProof/>
            <w:webHidden/>
            <w:color w:val="000000" w:themeColor="text1"/>
          </w:rPr>
          <w:fldChar w:fldCharType="end"/>
        </w:r>
      </w:hyperlink>
    </w:p>
    <w:p w14:paraId="047D46B4" w14:textId="5F96A086"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8981" w:history="1">
        <w:r w:rsidR="00543B6F" w:rsidRPr="008610EB">
          <w:rPr>
            <w:rStyle w:val="Hyperlink"/>
            <w:rFonts w:eastAsia="Times New Roman"/>
            <w:noProof/>
            <w:color w:val="000000" w:themeColor="text1"/>
          </w:rPr>
          <w:t>CHƯƠNG 3. PHÂN TÍCH VÀ THIẾT KẾ HỆ THỐNG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_Toc237518981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11</w:t>
        </w:r>
        <w:r w:rsidR="00543B6F" w:rsidRPr="008610EB">
          <w:rPr>
            <w:noProof/>
            <w:webHidden/>
            <w:color w:val="000000" w:themeColor="text1"/>
          </w:rPr>
          <w:fldChar w:fldCharType="end"/>
        </w:r>
      </w:hyperlink>
    </w:p>
    <w:p w14:paraId="550E1BC4" w14:textId="7BEE490D"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82" w:history="1">
        <w:r w:rsidR="00543B6F" w:rsidRPr="008610EB">
          <w:rPr>
            <w:rStyle w:val="Hyperlink"/>
            <w:rFonts w:eastAsia="Times New Roman"/>
            <w:noProof/>
            <w:color w:val="000000" w:themeColor="text1"/>
          </w:rPr>
          <w:t>3.1. Kiến trúc tổng thể</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_Toc237518982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11</w:t>
        </w:r>
        <w:r w:rsidR="00543B6F" w:rsidRPr="008610EB">
          <w:rPr>
            <w:noProof/>
            <w:webHidden/>
            <w:color w:val="000000" w:themeColor="text1"/>
          </w:rPr>
          <w:fldChar w:fldCharType="end"/>
        </w:r>
      </w:hyperlink>
    </w:p>
    <w:p w14:paraId="194C06C5" w14:textId="59F0C08C"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83" w:history="1">
        <w:r w:rsidR="00543B6F" w:rsidRPr="008610EB">
          <w:rPr>
            <w:rStyle w:val="Hyperlink"/>
            <w:rFonts w:eastAsia="Times New Roman"/>
            <w:noProof/>
            <w:color w:val="000000" w:themeColor="text1"/>
          </w:rPr>
          <w:t>3.2. Công nghệ sử dụng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_Toc237518983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12</w:t>
        </w:r>
        <w:r w:rsidR="00543B6F" w:rsidRPr="008610EB">
          <w:rPr>
            <w:noProof/>
            <w:webHidden/>
            <w:color w:val="000000" w:themeColor="text1"/>
          </w:rPr>
          <w:fldChar w:fldCharType="end"/>
        </w:r>
      </w:hyperlink>
    </w:p>
    <w:p w14:paraId="14AC81DF" w14:textId="1B597E8B"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84" w:history="1">
        <w:r w:rsidR="00543B6F" w:rsidRPr="008610EB">
          <w:rPr>
            <w:rStyle w:val="Hyperlink"/>
            <w:rFonts w:eastAsia="Times New Roman"/>
            <w:noProof/>
            <w:color w:val="000000" w:themeColor="text1"/>
          </w:rPr>
          <w:t>3.3. Thiết kế dữ liệu</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_Toc237518984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12</w:t>
        </w:r>
        <w:r w:rsidR="00543B6F" w:rsidRPr="008610EB">
          <w:rPr>
            <w:noProof/>
            <w:webHidden/>
            <w:color w:val="000000" w:themeColor="text1"/>
          </w:rPr>
          <w:fldChar w:fldCharType="end"/>
        </w:r>
      </w:hyperlink>
    </w:p>
    <w:p w14:paraId="38FEF45F" w14:textId="7D861D32"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85" w:history="1">
        <w:r w:rsidR="00543B6F" w:rsidRPr="008610EB">
          <w:rPr>
            <w:rStyle w:val="Hyperlink"/>
            <w:rFonts w:eastAsia="Times New Roman"/>
            <w:noProof/>
            <w:color w:val="000000" w:themeColor="text1"/>
          </w:rPr>
          <w:t>3.4. Thiết kế API</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_Toc237518985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13</w:t>
        </w:r>
        <w:r w:rsidR="00543B6F" w:rsidRPr="008610EB">
          <w:rPr>
            <w:noProof/>
            <w:webHidden/>
            <w:color w:val="000000" w:themeColor="text1"/>
          </w:rPr>
          <w:fldChar w:fldCharType="end"/>
        </w:r>
      </w:hyperlink>
    </w:p>
    <w:p w14:paraId="27F1A85F" w14:textId="2F47464C"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86" w:history="1">
        <w:r w:rsidR="00543B6F" w:rsidRPr="008610EB">
          <w:rPr>
            <w:rStyle w:val="Hyperlink"/>
            <w:rFonts w:eastAsia="Times New Roman"/>
            <w:noProof/>
            <w:color w:val="000000" w:themeColor="text1"/>
          </w:rPr>
          <w:t>3.5. Thiết kế bảo mật</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_Toc237518986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14</w:t>
        </w:r>
        <w:r w:rsidR="00543B6F" w:rsidRPr="008610EB">
          <w:rPr>
            <w:noProof/>
            <w:webHidden/>
            <w:color w:val="000000" w:themeColor="text1"/>
          </w:rPr>
          <w:fldChar w:fldCharType="end"/>
        </w:r>
      </w:hyperlink>
    </w:p>
    <w:p w14:paraId="7CD4FF67" w14:textId="7F7F3BE9"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8987" w:history="1">
        <w:r w:rsidR="00543B6F" w:rsidRPr="008610EB">
          <w:rPr>
            <w:rStyle w:val="Hyperlink"/>
            <w:rFonts w:eastAsia="Times New Roman"/>
            <w:noProof/>
            <w:color w:val="000000" w:themeColor="text1"/>
          </w:rPr>
          <w:t>3.5.1. Ma trận kiểm soát truy cập</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_Toc237518987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14</w:t>
        </w:r>
        <w:r w:rsidR="00543B6F" w:rsidRPr="008610EB">
          <w:rPr>
            <w:noProof/>
            <w:webHidden/>
            <w:color w:val="000000" w:themeColor="text1"/>
          </w:rPr>
          <w:fldChar w:fldCharType="end"/>
        </w:r>
      </w:hyperlink>
    </w:p>
    <w:p w14:paraId="125709C8" w14:textId="23647295"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8988" w:history="1">
        <w:r w:rsidR="00543B6F" w:rsidRPr="008610EB">
          <w:rPr>
            <w:rStyle w:val="Hyperlink"/>
            <w:rFonts w:eastAsia="Times New Roman"/>
            <w:noProof/>
            <w:color w:val="000000" w:themeColor="text1"/>
          </w:rPr>
          <w:t>CHƯƠNG 4. TRIỂN KHAI SẢN PHẨM</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_Toc237518988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15</w:t>
        </w:r>
        <w:r w:rsidR="00543B6F" w:rsidRPr="008610EB">
          <w:rPr>
            <w:noProof/>
            <w:webHidden/>
            <w:color w:val="000000" w:themeColor="text1"/>
          </w:rPr>
          <w:fldChar w:fldCharType="end"/>
        </w:r>
      </w:hyperlink>
    </w:p>
    <w:p w14:paraId="301EFEC5" w14:textId="2DE00B97"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89" w:history="1">
        <w:r w:rsidR="00543B6F" w:rsidRPr="008610EB">
          <w:rPr>
            <w:rStyle w:val="Hyperlink"/>
            <w:rFonts w:eastAsia="Times New Roman"/>
            <w:noProof/>
            <w:color w:val="000000" w:themeColor="text1"/>
          </w:rPr>
          <w:t>4.1. Tổ chức mã nguồn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_Toc237518989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15</w:t>
        </w:r>
        <w:r w:rsidR="00543B6F" w:rsidRPr="008610EB">
          <w:rPr>
            <w:noProof/>
            <w:webHidden/>
            <w:color w:val="000000" w:themeColor="text1"/>
          </w:rPr>
          <w:fldChar w:fldCharType="end"/>
        </w:r>
      </w:hyperlink>
    </w:p>
    <w:p w14:paraId="30209F7D" w14:textId="590F82CC"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90" w:history="1">
        <w:r w:rsidR="00543B6F" w:rsidRPr="008610EB">
          <w:rPr>
            <w:rStyle w:val="Hyperlink"/>
            <w:rFonts w:eastAsia="Times New Roman"/>
            <w:noProof/>
            <w:color w:val="000000" w:themeColor="text1"/>
          </w:rPr>
          <w:t>4.2. Backend</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_Toc237518990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15</w:t>
        </w:r>
        <w:r w:rsidR="00543B6F" w:rsidRPr="008610EB">
          <w:rPr>
            <w:noProof/>
            <w:webHidden/>
            <w:color w:val="000000" w:themeColor="text1"/>
          </w:rPr>
          <w:fldChar w:fldCharType="end"/>
        </w:r>
      </w:hyperlink>
    </w:p>
    <w:p w14:paraId="6E9342AB" w14:textId="4C5EB1A9"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8991" w:history="1">
        <w:r w:rsidR="00543B6F" w:rsidRPr="008610EB">
          <w:rPr>
            <w:rStyle w:val="Hyperlink"/>
            <w:rFonts w:eastAsia="Times New Roman"/>
            <w:noProof/>
            <w:color w:val="000000" w:themeColor="text1"/>
          </w:rPr>
          <w:t>4.2.1. Story và tìm kiếm</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_Toc237518991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15</w:t>
        </w:r>
        <w:r w:rsidR="00543B6F" w:rsidRPr="008610EB">
          <w:rPr>
            <w:noProof/>
            <w:webHidden/>
            <w:color w:val="000000" w:themeColor="text1"/>
          </w:rPr>
          <w:fldChar w:fldCharType="end"/>
        </w:r>
      </w:hyperlink>
    </w:p>
    <w:p w14:paraId="2271862B" w14:textId="12826C22"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8992" w:history="1">
        <w:r w:rsidR="00543B6F" w:rsidRPr="008610EB">
          <w:rPr>
            <w:rStyle w:val="Hyperlink"/>
            <w:rFonts w:eastAsia="Times New Roman"/>
            <w:noProof/>
            <w:color w:val="000000" w:themeColor="text1"/>
          </w:rPr>
          <w:t>4.2.2. Chapter và điều hướng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_Toc237518992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15</w:t>
        </w:r>
        <w:r w:rsidR="00543B6F" w:rsidRPr="008610EB">
          <w:rPr>
            <w:noProof/>
            <w:webHidden/>
            <w:color w:val="000000" w:themeColor="text1"/>
          </w:rPr>
          <w:fldChar w:fldCharType="end"/>
        </w:r>
      </w:hyperlink>
    </w:p>
    <w:p w14:paraId="7834F6C2" w14:textId="7C6C303A"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8993" w:history="1">
        <w:r w:rsidR="00543B6F" w:rsidRPr="008610EB">
          <w:rPr>
            <w:rStyle w:val="Hyperlink"/>
            <w:rFonts w:eastAsia="Times New Roman"/>
            <w:noProof/>
            <w:color w:val="000000" w:themeColor="text1"/>
          </w:rPr>
          <w:t>4.2.3. Rating và dữ liệu tổng hợp</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_Toc237518993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16</w:t>
        </w:r>
        <w:r w:rsidR="00543B6F" w:rsidRPr="008610EB">
          <w:rPr>
            <w:noProof/>
            <w:webHidden/>
            <w:color w:val="000000" w:themeColor="text1"/>
          </w:rPr>
          <w:fldChar w:fldCharType="end"/>
        </w:r>
      </w:hyperlink>
    </w:p>
    <w:p w14:paraId="22EB7A32" w14:textId="07AC4E1E"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8994" w:history="1">
        <w:r w:rsidR="00543B6F" w:rsidRPr="008610EB">
          <w:rPr>
            <w:rStyle w:val="Hyperlink"/>
            <w:rFonts w:eastAsia="Times New Roman"/>
            <w:noProof/>
            <w:color w:val="000000" w:themeColor="text1"/>
          </w:rPr>
          <w:t>4.2.4. Xóa dữ liệu</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_Toc237518994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16</w:t>
        </w:r>
        <w:r w:rsidR="00543B6F" w:rsidRPr="008610EB">
          <w:rPr>
            <w:noProof/>
            <w:webHidden/>
            <w:color w:val="000000" w:themeColor="text1"/>
          </w:rPr>
          <w:fldChar w:fldCharType="end"/>
        </w:r>
      </w:hyperlink>
    </w:p>
    <w:p w14:paraId="3EBBA49C" w14:textId="6D072CA3"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95" w:history="1">
        <w:r w:rsidR="00543B6F" w:rsidRPr="008610EB">
          <w:rPr>
            <w:rStyle w:val="Hyperlink"/>
            <w:rFonts w:eastAsia="Times New Roman"/>
            <w:noProof/>
            <w:color w:val="000000" w:themeColor="text1"/>
          </w:rPr>
          <w:t>4.3. Frontend</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_Toc237518995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16</w:t>
        </w:r>
        <w:r w:rsidR="00543B6F" w:rsidRPr="008610EB">
          <w:rPr>
            <w:noProof/>
            <w:webHidden/>
            <w:color w:val="000000" w:themeColor="text1"/>
          </w:rPr>
          <w:fldChar w:fldCharType="end"/>
        </w:r>
      </w:hyperlink>
    </w:p>
    <w:p w14:paraId="3FA6C359" w14:textId="3EB94E5D"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96" w:history="1">
        <w:r w:rsidR="00543B6F" w:rsidRPr="008610EB">
          <w:rPr>
            <w:rStyle w:val="Hyperlink"/>
            <w:rFonts w:eastAsia="Times New Roman"/>
            <w:noProof/>
            <w:color w:val="000000" w:themeColor="text1"/>
          </w:rPr>
          <w:t>4.4. Các chức năng quản trị</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_Toc237518996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16</w:t>
        </w:r>
        <w:r w:rsidR="00543B6F" w:rsidRPr="008610EB">
          <w:rPr>
            <w:noProof/>
            <w:webHidden/>
            <w:color w:val="000000" w:themeColor="text1"/>
          </w:rPr>
          <w:fldChar w:fldCharType="end"/>
        </w:r>
      </w:hyperlink>
    </w:p>
    <w:p w14:paraId="7BA0FC87" w14:textId="2A6E9578"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8997" w:history="1">
        <w:r w:rsidR="00543B6F" w:rsidRPr="008610EB">
          <w:rPr>
            <w:rStyle w:val="Hyperlink"/>
            <w:rFonts w:eastAsia="Times New Roman"/>
            <w:noProof/>
            <w:color w:val="000000" w:themeColor="text1"/>
          </w:rPr>
          <w:t>CHƯƠNG 5. KIỂM THỬ, TRIỂN KHAI VÀ KẾT QUẢ</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_Toc237518997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17</w:t>
        </w:r>
        <w:r w:rsidR="00543B6F" w:rsidRPr="008610EB">
          <w:rPr>
            <w:noProof/>
            <w:webHidden/>
            <w:color w:val="000000" w:themeColor="text1"/>
          </w:rPr>
          <w:fldChar w:fldCharType="end"/>
        </w:r>
      </w:hyperlink>
    </w:p>
    <w:p w14:paraId="6A04C705" w14:textId="23A12D1A"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98" w:history="1">
        <w:r w:rsidR="00543B6F" w:rsidRPr="008610EB">
          <w:rPr>
            <w:rStyle w:val="Hyperlink"/>
            <w:rFonts w:eastAsia="Times New Roman"/>
            <w:noProof/>
            <w:color w:val="000000" w:themeColor="text1"/>
          </w:rPr>
          <w:t>5.1. Chiến lược kiểm thử</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_Toc237518998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17</w:t>
        </w:r>
        <w:r w:rsidR="00543B6F" w:rsidRPr="008610EB">
          <w:rPr>
            <w:noProof/>
            <w:webHidden/>
            <w:color w:val="000000" w:themeColor="text1"/>
          </w:rPr>
          <w:fldChar w:fldCharType="end"/>
        </w:r>
      </w:hyperlink>
    </w:p>
    <w:p w14:paraId="5453EDF2" w14:textId="720576F9"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8999" w:history="1">
        <w:r w:rsidR="00543B6F" w:rsidRPr="008610EB">
          <w:rPr>
            <w:rStyle w:val="Hyperlink"/>
            <w:rFonts w:eastAsia="Times New Roman"/>
            <w:noProof/>
            <w:color w:val="000000" w:themeColor="text1"/>
          </w:rPr>
          <w:t>5.2. Triển khai</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_Toc237518999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17</w:t>
        </w:r>
        <w:r w:rsidR="00543B6F" w:rsidRPr="008610EB">
          <w:rPr>
            <w:noProof/>
            <w:webHidden/>
            <w:color w:val="000000" w:themeColor="text1"/>
          </w:rPr>
          <w:fldChar w:fldCharType="end"/>
        </w:r>
      </w:hyperlink>
    </w:p>
    <w:p w14:paraId="32DC42AB" w14:textId="09B27DCE"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00" w:history="1">
        <w:r w:rsidR="00543B6F" w:rsidRPr="008610EB">
          <w:rPr>
            <w:rStyle w:val="Hyperlink"/>
            <w:rFonts w:eastAsia="Times New Roman"/>
            <w:noProof/>
            <w:color w:val="000000" w:themeColor="text1"/>
          </w:rPr>
          <w:t>5.3. Đánh giá kết quả</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_Toc237519000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18</w:t>
        </w:r>
        <w:r w:rsidR="00543B6F" w:rsidRPr="008610EB">
          <w:rPr>
            <w:noProof/>
            <w:webHidden/>
            <w:color w:val="000000" w:themeColor="text1"/>
          </w:rPr>
          <w:fldChar w:fldCharType="end"/>
        </w:r>
      </w:hyperlink>
    </w:p>
    <w:p w14:paraId="46F66739" w14:textId="17C9A074"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9001" w:history="1">
        <w:r w:rsidR="00543B6F" w:rsidRPr="008610EB">
          <w:rPr>
            <w:rStyle w:val="Hyperlink"/>
            <w:rFonts w:eastAsia="Times New Roman"/>
            <w:noProof/>
            <w:color w:val="000000" w:themeColor="text1"/>
          </w:rPr>
          <w:t>CHƯƠNG 6. KINH NGHIỆM THỰC TẬP VÀ NHỮNG ĐIỀU HỌC ĐƯỢC</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_Toc237519001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19</w:t>
        </w:r>
        <w:r w:rsidR="00543B6F" w:rsidRPr="008610EB">
          <w:rPr>
            <w:noProof/>
            <w:webHidden/>
            <w:color w:val="000000" w:themeColor="text1"/>
          </w:rPr>
          <w:fldChar w:fldCharType="end"/>
        </w:r>
      </w:hyperlink>
    </w:p>
    <w:p w14:paraId="75E2CC05" w14:textId="56060FE7"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02" w:history="1">
        <w:r w:rsidR="00543B6F" w:rsidRPr="008610EB">
          <w:rPr>
            <w:rStyle w:val="Hyperlink"/>
            <w:rFonts w:eastAsia="Times New Roman"/>
            <w:noProof/>
            <w:color w:val="000000" w:themeColor="text1"/>
          </w:rPr>
          <w:t>6.1. Khác biệt với việc học làm web trên trường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_Toc237519002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19</w:t>
        </w:r>
        <w:r w:rsidR="00543B6F" w:rsidRPr="008610EB">
          <w:rPr>
            <w:noProof/>
            <w:webHidden/>
            <w:color w:val="000000" w:themeColor="text1"/>
          </w:rPr>
          <w:fldChar w:fldCharType="end"/>
        </w:r>
      </w:hyperlink>
    </w:p>
    <w:p w14:paraId="18B9E59D" w14:textId="3F1FE108"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03" w:history="1">
        <w:r w:rsidR="00543B6F" w:rsidRPr="008610EB">
          <w:rPr>
            <w:rStyle w:val="Hyperlink"/>
            <w:rFonts w:eastAsia="Times New Roman"/>
            <w:noProof/>
            <w:color w:val="000000" w:themeColor="text1"/>
          </w:rPr>
          <w:t>6.2. Bài học kỹ thuật cụ thể</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_Toc237519003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2EAA6D03" w14:textId="7E194B94"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04" w:history="1">
        <w:r w:rsidR="00543B6F" w:rsidRPr="008610EB">
          <w:rPr>
            <w:rStyle w:val="Hyperlink"/>
            <w:rFonts w:eastAsia="Times New Roman"/>
            <w:noProof/>
            <w:color w:val="000000" w:themeColor="text1"/>
          </w:rPr>
          <w:t>Kiến trúc phân lớp</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_Toc237519004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5B24CFAD" w14:textId="5488C4E7"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05" w:history="1">
        <w:r w:rsidR="00543B6F" w:rsidRPr="008610EB">
          <w:rPr>
            <w:rStyle w:val="Hyperlink"/>
            <w:rFonts w:eastAsia="Times New Roman"/>
            <w:noProof/>
            <w:color w:val="000000" w:themeColor="text1"/>
          </w:rPr>
          <w:t>DTO và API contract</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_Toc237519005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2E3FF38B" w14:textId="1E60FE09"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06" w:history="1">
        <w:r w:rsidR="00543B6F" w:rsidRPr="008610EB">
          <w:rPr>
            <w:rStyle w:val="Hyperlink"/>
            <w:rFonts w:eastAsia="Times New Roman"/>
            <w:noProof/>
            <w:color w:val="000000" w:themeColor="text1"/>
          </w:rPr>
          <w:t>JWT và Spring Security</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_Toc237519006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666EF136" w14:textId="7DA21094"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07" w:history="1">
        <w:r w:rsidR="00543B6F" w:rsidRPr="008610EB">
          <w:rPr>
            <w:rStyle w:val="Hyperlink"/>
            <w:rFonts w:eastAsia="Times New Roman"/>
            <w:noProof/>
            <w:color w:val="000000" w:themeColor="text1"/>
          </w:rPr>
          <w:t>CORS</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_Toc237519007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49289D07" w14:textId="6B5C71E7"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08" w:history="1">
        <w:r w:rsidR="00543B6F" w:rsidRPr="008610EB">
          <w:rPr>
            <w:rStyle w:val="Hyperlink"/>
            <w:rFonts w:eastAsia="Times New Roman"/>
            <w:noProof/>
            <w:color w:val="000000" w:themeColor="text1"/>
          </w:rPr>
          <w:t>Transaction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_Toc237519008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361CEB69" w14:textId="644CD32E"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09" w:history="1">
        <w:r w:rsidR="00543B6F" w:rsidRPr="008610EB">
          <w:rPr>
            <w:rStyle w:val="Hyperlink"/>
            <w:rFonts w:eastAsia="Times New Roman"/>
            <w:noProof/>
            <w:color w:val="000000" w:themeColor="text1"/>
          </w:rPr>
          <w:t>ORM và hiệu năng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_Toc237519009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0E7FFB22" w14:textId="479A215D"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10" w:history="1">
        <w:r w:rsidR="00543B6F" w:rsidRPr="008610EB">
          <w:rPr>
            <w:rStyle w:val="Hyperlink"/>
            <w:rFonts w:eastAsia="Times New Roman"/>
            <w:noProof/>
            <w:color w:val="000000" w:themeColor="text1"/>
          </w:rPr>
          <w:t>Dữ liệu tổng hợp</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_Toc237519010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5ED1EE9D" w14:textId="10DCE55E"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11" w:history="1">
        <w:r w:rsidR="00543B6F" w:rsidRPr="008610EB">
          <w:rPr>
            <w:rStyle w:val="Hyperlink"/>
            <w:rFonts w:eastAsia="Times New Roman"/>
            <w:noProof/>
            <w:color w:val="000000" w:themeColor="text1"/>
          </w:rPr>
          <w:t>Kiểm thử</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_Toc237519011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20</w:t>
        </w:r>
        <w:r w:rsidR="00543B6F" w:rsidRPr="008610EB">
          <w:rPr>
            <w:noProof/>
            <w:webHidden/>
            <w:color w:val="000000" w:themeColor="text1"/>
          </w:rPr>
          <w:fldChar w:fldCharType="end"/>
        </w:r>
      </w:hyperlink>
    </w:p>
    <w:p w14:paraId="36BBDDC5" w14:textId="1B4D9CC4"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12" w:history="1">
        <w:r w:rsidR="00543B6F" w:rsidRPr="008610EB">
          <w:rPr>
            <w:rStyle w:val="Hyperlink"/>
            <w:rFonts w:eastAsia="Times New Roman"/>
            <w:noProof/>
            <w:color w:val="000000" w:themeColor="text1"/>
          </w:rPr>
          <w:t>Frontend state</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_Toc237519012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21</w:t>
        </w:r>
        <w:r w:rsidR="00543B6F" w:rsidRPr="008610EB">
          <w:rPr>
            <w:noProof/>
            <w:webHidden/>
            <w:color w:val="000000" w:themeColor="text1"/>
          </w:rPr>
          <w:fldChar w:fldCharType="end"/>
        </w:r>
      </w:hyperlink>
    </w:p>
    <w:p w14:paraId="60379526" w14:textId="58F4A259" w:rsidR="00543B6F" w:rsidRPr="008610EB" w:rsidRDefault="00163A49">
      <w:pPr>
        <w:pStyle w:val="TOC3"/>
        <w:tabs>
          <w:tab w:val="right" w:leader="dot" w:pos="9494"/>
        </w:tabs>
        <w:rPr>
          <w:rFonts w:asciiTheme="minorHAnsi" w:hAnsiTheme="minorHAnsi"/>
          <w:noProof/>
          <w:color w:val="000000" w:themeColor="text1"/>
          <w:sz w:val="22"/>
          <w:lang w:val="vi-VN" w:eastAsia="vi-VN"/>
        </w:rPr>
      </w:pPr>
      <w:hyperlink w:anchor="_Toc237519013" w:history="1">
        <w:r w:rsidR="00543B6F" w:rsidRPr="008610EB">
          <w:rPr>
            <w:rStyle w:val="Hyperlink"/>
            <w:rFonts w:eastAsia="Times New Roman"/>
            <w:noProof/>
            <w:color w:val="000000" w:themeColor="text1"/>
          </w:rPr>
          <w:t>Deployment</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_Toc237519013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21</w:t>
        </w:r>
        <w:r w:rsidR="00543B6F" w:rsidRPr="008610EB">
          <w:rPr>
            <w:noProof/>
            <w:webHidden/>
            <w:color w:val="000000" w:themeColor="text1"/>
          </w:rPr>
          <w:fldChar w:fldCharType="end"/>
        </w:r>
      </w:hyperlink>
    </w:p>
    <w:p w14:paraId="4F61B0B0" w14:textId="27CE9262"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14" w:history="1">
        <w:r w:rsidR="00543B6F" w:rsidRPr="008610EB">
          <w:rPr>
            <w:rStyle w:val="Hyperlink"/>
            <w:rFonts w:eastAsia="Times New Roman"/>
            <w:noProof/>
            <w:color w:val="000000" w:themeColor="text1"/>
          </w:rPr>
          <w:t>6.3. Những vấn đề thực tế đã gặp và cách giải quyết</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_Toc237519014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21</w:t>
        </w:r>
        <w:r w:rsidR="00543B6F" w:rsidRPr="008610EB">
          <w:rPr>
            <w:noProof/>
            <w:webHidden/>
            <w:color w:val="000000" w:themeColor="text1"/>
          </w:rPr>
          <w:fldChar w:fldCharType="end"/>
        </w:r>
      </w:hyperlink>
    </w:p>
    <w:p w14:paraId="71C440A0" w14:textId="38FC83EB"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15" w:history="1">
        <w:r w:rsidR="00543B6F" w:rsidRPr="008610EB">
          <w:rPr>
            <w:rStyle w:val="Hyperlink"/>
            <w:rFonts w:eastAsia="Times New Roman"/>
            <w:noProof/>
            <w:color w:val="000000" w:themeColor="text1"/>
          </w:rPr>
          <w:t>6.4. Kỹ năng làm việc và tư duy nghề nghiệp</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_Toc237519015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22</w:t>
        </w:r>
        <w:r w:rsidR="00543B6F" w:rsidRPr="008610EB">
          <w:rPr>
            <w:noProof/>
            <w:webHidden/>
            <w:color w:val="000000" w:themeColor="text1"/>
          </w:rPr>
          <w:fldChar w:fldCharType="end"/>
        </w:r>
      </w:hyperlink>
    </w:p>
    <w:p w14:paraId="10F04186" w14:textId="02A1189C"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16" w:history="1">
        <w:r w:rsidR="00543B6F" w:rsidRPr="008610EB">
          <w:rPr>
            <w:rStyle w:val="Hyperlink"/>
            <w:rFonts w:eastAsia="Times New Roman"/>
            <w:noProof/>
            <w:color w:val="000000" w:themeColor="text1"/>
          </w:rPr>
          <w:t>6.5. Tự đánh giá sự tiến bộ</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_Toc237519016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22</w:t>
        </w:r>
        <w:r w:rsidR="00543B6F" w:rsidRPr="008610EB">
          <w:rPr>
            <w:noProof/>
            <w:webHidden/>
            <w:color w:val="000000" w:themeColor="text1"/>
          </w:rPr>
          <w:fldChar w:fldCharType="end"/>
        </w:r>
      </w:hyperlink>
    </w:p>
    <w:p w14:paraId="6C0E6DD8" w14:textId="374E7704"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9017" w:history="1">
        <w:r w:rsidR="00543B6F" w:rsidRPr="008610EB">
          <w:rPr>
            <w:rStyle w:val="Hyperlink"/>
            <w:rFonts w:eastAsia="Times New Roman"/>
            <w:noProof/>
            <w:color w:val="000000" w:themeColor="text1"/>
          </w:rPr>
          <w:t>CHƯƠNG 7. HẠN CHẾ VÀ HƯỚNG PHÁT TRIỂN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_Toc237519017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23</w:t>
        </w:r>
        <w:r w:rsidR="00543B6F" w:rsidRPr="008610EB">
          <w:rPr>
            <w:noProof/>
            <w:webHidden/>
            <w:color w:val="000000" w:themeColor="text1"/>
          </w:rPr>
          <w:fldChar w:fldCharType="end"/>
        </w:r>
      </w:hyperlink>
    </w:p>
    <w:p w14:paraId="0098F235" w14:textId="12523B9C"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18" w:history="1">
        <w:r w:rsidR="00543B6F" w:rsidRPr="008610EB">
          <w:rPr>
            <w:rStyle w:val="Hyperlink"/>
            <w:rFonts w:eastAsia="Times New Roman"/>
            <w:noProof/>
            <w:color w:val="000000" w:themeColor="text1"/>
          </w:rPr>
          <w:t>7.1. Hạn chế hiện tại</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_Toc237519018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23</w:t>
        </w:r>
        <w:r w:rsidR="00543B6F" w:rsidRPr="008610EB">
          <w:rPr>
            <w:noProof/>
            <w:webHidden/>
            <w:color w:val="000000" w:themeColor="text1"/>
          </w:rPr>
          <w:fldChar w:fldCharType="end"/>
        </w:r>
      </w:hyperlink>
    </w:p>
    <w:p w14:paraId="06907CC0" w14:textId="70BAC9A9"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19" w:history="1">
        <w:r w:rsidR="00543B6F" w:rsidRPr="008610EB">
          <w:rPr>
            <w:rStyle w:val="Hyperlink"/>
            <w:rFonts w:eastAsia="Times New Roman"/>
            <w:noProof/>
            <w:color w:val="000000" w:themeColor="text1"/>
          </w:rPr>
          <w:t>7.2. Hướng phát triển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_Toc237519019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23</w:t>
        </w:r>
        <w:r w:rsidR="00543B6F" w:rsidRPr="008610EB">
          <w:rPr>
            <w:noProof/>
            <w:webHidden/>
            <w:color w:val="000000" w:themeColor="text1"/>
          </w:rPr>
          <w:fldChar w:fldCharType="end"/>
        </w:r>
      </w:hyperlink>
    </w:p>
    <w:p w14:paraId="700E8CA4" w14:textId="089135C8"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20" w:history="1">
        <w:r w:rsidR="00543B6F" w:rsidRPr="008610EB">
          <w:rPr>
            <w:rStyle w:val="Hyperlink"/>
            <w:rFonts w:eastAsia="Times New Roman"/>
            <w:noProof/>
            <w:color w:val="000000" w:themeColor="text1"/>
          </w:rPr>
          <w:t>7.3. Giá trị có thể tái sử dụng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_Toc237519020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23</w:t>
        </w:r>
        <w:r w:rsidR="00543B6F" w:rsidRPr="008610EB">
          <w:rPr>
            <w:noProof/>
            <w:webHidden/>
            <w:color w:val="000000" w:themeColor="text1"/>
          </w:rPr>
          <w:fldChar w:fldCharType="end"/>
        </w:r>
      </w:hyperlink>
    </w:p>
    <w:p w14:paraId="7936726F" w14:textId="478EAAEA"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9021" w:history="1">
        <w:r w:rsidR="00543B6F" w:rsidRPr="008610EB">
          <w:rPr>
            <w:rStyle w:val="Hyperlink"/>
            <w:rFonts w:eastAsia="Times New Roman"/>
            <w:noProof/>
            <w:color w:val="000000" w:themeColor="text1"/>
          </w:rPr>
          <w:t>KẾT LUẬN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_Toc237519021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24</w:t>
        </w:r>
        <w:r w:rsidR="00543B6F" w:rsidRPr="008610EB">
          <w:rPr>
            <w:noProof/>
            <w:webHidden/>
            <w:color w:val="000000" w:themeColor="text1"/>
          </w:rPr>
          <w:fldChar w:fldCharType="end"/>
        </w:r>
      </w:hyperlink>
    </w:p>
    <w:p w14:paraId="38D0FAD8" w14:textId="6E3350E5"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9022" w:history="1">
        <w:r w:rsidR="00543B6F" w:rsidRPr="008610EB">
          <w:rPr>
            <w:rStyle w:val="Hyperlink"/>
            <w:rFonts w:eastAsia="Times New Roman"/>
            <w:noProof/>
            <w:color w:val="000000" w:themeColor="text1"/>
          </w:rPr>
          <w:t>TÀI LIỆU THAM KHẢO</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_Toc237519022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24</w:t>
        </w:r>
        <w:r w:rsidR="00543B6F" w:rsidRPr="008610EB">
          <w:rPr>
            <w:noProof/>
            <w:webHidden/>
            <w:color w:val="000000" w:themeColor="text1"/>
          </w:rPr>
          <w:fldChar w:fldCharType="end"/>
        </w:r>
      </w:hyperlink>
    </w:p>
    <w:p w14:paraId="44340750" w14:textId="15428457"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9023" w:history="1">
        <w:r w:rsidR="00543B6F" w:rsidRPr="008610EB">
          <w:rPr>
            <w:rStyle w:val="Hyperlink"/>
            <w:rFonts w:eastAsia="Times New Roman"/>
            <w:noProof/>
            <w:color w:val="000000" w:themeColor="text1"/>
          </w:rPr>
          <w:t>PHỤ LỤC A. HƯỚNG DẪN CHẠY DỰ ÁN</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_Toc237519023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25</w:t>
        </w:r>
        <w:r w:rsidR="00543B6F" w:rsidRPr="008610EB">
          <w:rPr>
            <w:noProof/>
            <w:webHidden/>
            <w:color w:val="000000" w:themeColor="text1"/>
          </w:rPr>
          <w:fldChar w:fldCharType="end"/>
        </w:r>
      </w:hyperlink>
    </w:p>
    <w:p w14:paraId="1B094F8C" w14:textId="1169BEAC"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24" w:history="1">
        <w:r w:rsidR="00543B6F" w:rsidRPr="008610EB">
          <w:rPr>
            <w:rStyle w:val="Hyperlink"/>
            <w:rFonts w:eastAsia="Times New Roman"/>
            <w:noProof/>
            <w:color w:val="000000" w:themeColor="text1"/>
          </w:rPr>
          <w:t>A.1. Yêu cầu môi trường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_Toc237519024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25</w:t>
        </w:r>
        <w:r w:rsidR="00543B6F" w:rsidRPr="008610EB">
          <w:rPr>
            <w:noProof/>
            <w:webHidden/>
            <w:color w:val="000000" w:themeColor="text1"/>
          </w:rPr>
          <w:fldChar w:fldCharType="end"/>
        </w:r>
      </w:hyperlink>
    </w:p>
    <w:p w14:paraId="4F3D6C46" w14:textId="2BDE4404" w:rsidR="00543B6F" w:rsidRPr="008610EB" w:rsidRDefault="00163A49">
      <w:pPr>
        <w:pStyle w:val="TOC2"/>
        <w:tabs>
          <w:tab w:val="right" w:leader="dot" w:pos="9494"/>
        </w:tabs>
        <w:rPr>
          <w:rFonts w:asciiTheme="minorHAnsi" w:hAnsiTheme="minorHAnsi"/>
          <w:noProof/>
          <w:color w:val="000000" w:themeColor="text1"/>
          <w:sz w:val="22"/>
          <w:lang w:val="vi-VN" w:eastAsia="vi-VN"/>
        </w:rPr>
      </w:pPr>
      <w:hyperlink w:anchor="_Toc237519025" w:history="1">
        <w:r w:rsidR="00543B6F" w:rsidRPr="008610EB">
          <w:rPr>
            <w:rStyle w:val="Hyperlink"/>
            <w:rFonts w:eastAsia="Times New Roman"/>
            <w:noProof/>
            <w:color w:val="000000" w:themeColor="text1"/>
          </w:rPr>
          <w:t>A.2. Các bước</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_Toc237519025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25</w:t>
        </w:r>
        <w:r w:rsidR="00543B6F" w:rsidRPr="008610EB">
          <w:rPr>
            <w:noProof/>
            <w:webHidden/>
            <w:color w:val="000000" w:themeColor="text1"/>
          </w:rPr>
          <w:fldChar w:fldCharType="end"/>
        </w:r>
      </w:hyperlink>
    </w:p>
    <w:p w14:paraId="026F9F09" w14:textId="334E5F39"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9026" w:history="1">
        <w:r w:rsidR="00543B6F" w:rsidRPr="008610EB">
          <w:rPr>
            <w:rStyle w:val="Hyperlink"/>
            <w:rFonts w:eastAsia="Times New Roman"/>
            <w:noProof/>
            <w:color w:val="000000" w:themeColor="text1"/>
          </w:rPr>
          <w:t>PHỤ LỤC B. CẤU HÌNH MÔI TRƯỜNG</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_Toc237519026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25</w:t>
        </w:r>
        <w:r w:rsidR="00543B6F" w:rsidRPr="008610EB">
          <w:rPr>
            <w:noProof/>
            <w:webHidden/>
            <w:color w:val="000000" w:themeColor="text1"/>
          </w:rPr>
          <w:fldChar w:fldCharType="end"/>
        </w:r>
      </w:hyperlink>
    </w:p>
    <w:p w14:paraId="0F34DB70" w14:textId="20ECBFC1" w:rsidR="00543B6F" w:rsidRPr="008610EB" w:rsidRDefault="00163A49">
      <w:pPr>
        <w:pStyle w:val="TOC1"/>
        <w:tabs>
          <w:tab w:val="right" w:leader="dot" w:pos="9494"/>
        </w:tabs>
        <w:rPr>
          <w:rFonts w:asciiTheme="minorHAnsi" w:hAnsiTheme="minorHAnsi"/>
          <w:noProof/>
          <w:color w:val="000000" w:themeColor="text1"/>
          <w:sz w:val="22"/>
          <w:lang w:val="vi-VN" w:eastAsia="vi-VN"/>
        </w:rPr>
      </w:pPr>
      <w:hyperlink w:anchor="_Toc237519027" w:history="1">
        <w:r w:rsidR="00543B6F" w:rsidRPr="008610EB">
          <w:rPr>
            <w:rStyle w:val="Hyperlink"/>
            <w:rFonts w:eastAsia="Times New Roman"/>
            <w:noProof/>
            <w:color w:val="000000" w:themeColor="text1"/>
          </w:rPr>
          <w:t>PHỤ LỤC C. THÔNG TIN SẢN PHẨM</w:t>
        </w:r>
        <w:r w:rsidR="00543B6F" w:rsidRPr="008610EB">
          <w:rPr>
            <w:noProof/>
            <w:webHidden/>
            <w:color w:val="000000" w:themeColor="text1"/>
          </w:rPr>
          <w:tab/>
        </w:r>
        <w:r w:rsidR="00543B6F" w:rsidRPr="008610EB">
          <w:rPr>
            <w:noProof/>
            <w:webHidden/>
            <w:color w:val="000000" w:themeColor="text1"/>
          </w:rPr>
          <w:fldChar w:fldCharType="begin"/>
        </w:r>
        <w:r w:rsidR="00543B6F" w:rsidRPr="008610EB">
          <w:rPr>
            <w:noProof/>
            <w:webHidden/>
            <w:color w:val="000000" w:themeColor="text1"/>
          </w:rPr>
          <w:instrText xml:space="preserve"> PAGEREF _Toc237519027 \h </w:instrText>
        </w:r>
        <w:r w:rsidR="00543B6F" w:rsidRPr="008610EB">
          <w:rPr>
            <w:noProof/>
            <w:webHidden/>
            <w:color w:val="000000" w:themeColor="text1"/>
          </w:rPr>
        </w:r>
        <w:r w:rsidR="00543B6F" w:rsidRPr="008610EB">
          <w:rPr>
            <w:noProof/>
            <w:webHidden/>
            <w:color w:val="000000" w:themeColor="text1"/>
          </w:rPr>
          <w:fldChar w:fldCharType="separate"/>
        </w:r>
        <w:r w:rsidR="00FD1D64" w:rsidRPr="008610EB">
          <w:rPr>
            <w:noProof/>
            <w:webHidden/>
            <w:color w:val="000000" w:themeColor="text1"/>
          </w:rPr>
          <w:t>26</w:t>
        </w:r>
        <w:r w:rsidR="00543B6F" w:rsidRPr="008610EB">
          <w:rPr>
            <w:noProof/>
            <w:webHidden/>
            <w:color w:val="000000" w:themeColor="text1"/>
          </w:rPr>
          <w:fldChar w:fldCharType="end"/>
        </w:r>
      </w:hyperlink>
    </w:p>
    <w:p w14:paraId="107A8831" w14:textId="79D30FE2" w:rsidR="009E26FB" w:rsidRPr="008610EB" w:rsidRDefault="00FD1D64">
      <w:pPr>
        <w:rPr>
          <w:color w:val="000000" w:themeColor="text1"/>
        </w:rPr>
      </w:pPr>
      <w:r w:rsidRPr="008610EB">
        <w:rPr>
          <w:color w:val="000000" w:themeColor="text1"/>
        </w:rPr>
        <w:fldChar w:fldCharType="end"/>
      </w:r>
    </w:p>
    <w:p w14:paraId="47C77CA4" w14:textId="77777777" w:rsidR="009E26FB" w:rsidRPr="008610EB" w:rsidRDefault="00FD1D64">
      <w:pPr>
        <w:ind w:firstLine="504"/>
        <w:jc w:val="both"/>
        <w:rPr>
          <w:color w:val="000000" w:themeColor="text1"/>
        </w:rPr>
      </w:pPr>
      <w:r w:rsidRPr="008610EB">
        <w:rPr>
          <w:rFonts w:eastAsia="Times New Roman"/>
          <w:color w:val="000000" w:themeColor="text1"/>
        </w:rPr>
        <w:t>Ghi chú: Mục lục là trường tự động của Microsoft Word. Khi mở tài liệu, chọn toàn bộ (Ctrl+A) và nhấn F9 để cập nhật số trang nếu cần.</w:t>
      </w:r>
    </w:p>
    <w:p w14:paraId="4B058C4C" w14:textId="77777777" w:rsidR="009E26FB" w:rsidRPr="008610EB" w:rsidRDefault="00FD1D64">
      <w:pPr>
        <w:rPr>
          <w:color w:val="000000" w:themeColor="text1"/>
        </w:rPr>
      </w:pPr>
      <w:r w:rsidRPr="008610EB">
        <w:rPr>
          <w:color w:val="000000" w:themeColor="text1"/>
        </w:rPr>
        <w:br w:type="page"/>
      </w:r>
    </w:p>
    <w:p w14:paraId="6C2F741B" w14:textId="77777777" w:rsidR="009E26FB" w:rsidRPr="008610EB" w:rsidRDefault="00FD1D64">
      <w:pPr>
        <w:pStyle w:val="Heading1"/>
        <w:rPr>
          <w:color w:val="000000" w:themeColor="text1"/>
        </w:rPr>
      </w:pPr>
      <w:bookmarkStart w:id="2" w:name="_Toc237518965"/>
      <w:r w:rsidRPr="008610EB">
        <w:rPr>
          <w:rFonts w:ascii="Times New Roman" w:eastAsia="Times New Roman" w:hAnsi="Times New Roman"/>
          <w:color w:val="000000" w:themeColor="text1"/>
        </w:rPr>
        <w:lastRenderedPageBreak/>
        <w:t>MỞ ĐẦU</w:t>
      </w:r>
      <w:bookmarkEnd w:id="2"/>
    </w:p>
    <w:p w14:paraId="73862046" w14:textId="77777777" w:rsidR="009E26FB" w:rsidRPr="008610EB" w:rsidRDefault="00FD1D64">
      <w:pPr>
        <w:pStyle w:val="Heading2"/>
        <w:rPr>
          <w:color w:val="000000" w:themeColor="text1"/>
          <w:lang w:val="pt-BR"/>
        </w:rPr>
      </w:pPr>
      <w:bookmarkStart w:id="3" w:name="_Toc237518966"/>
      <w:r w:rsidRPr="008610EB">
        <w:rPr>
          <w:rFonts w:ascii="Times New Roman" w:eastAsia="Times New Roman" w:hAnsi="Times New Roman"/>
          <w:color w:val="000000" w:themeColor="text1"/>
          <w:lang w:val="pt-BR"/>
        </w:rPr>
        <w:t>1. Lý do lựa chọn đề tài</w:t>
      </w:r>
      <w:bookmarkEnd w:id="3"/>
    </w:p>
    <w:p w14:paraId="7B910FFE" w14:textId="77777777" w:rsidR="009E26FB" w:rsidRPr="008610EB" w:rsidRDefault="00FD1D64">
      <w:pPr>
        <w:ind w:firstLine="504"/>
        <w:jc w:val="both"/>
        <w:rPr>
          <w:color w:val="000000" w:themeColor="text1"/>
          <w:lang w:val="pt-BR"/>
        </w:rPr>
      </w:pPr>
      <w:r w:rsidRPr="008610EB">
        <w:rPr>
          <w:rFonts w:eastAsia="Times New Roman"/>
          <w:color w:val="000000" w:themeColor="text1"/>
          <w:lang w:val="pt-BR"/>
        </w:rPr>
        <w:t>Nhu cầu tiếp cận nội dung số trên trình duyệt và thiết bị di động ngày càng phổ biến. Website đọc truyện chữ là bài toán đủ gần gũi để đánh giá trải nghiệm người dùng, đồng thời có chiều sâu kỹ thuật ở quản lý nội dung, xác thực, phân quyền, tìm kiếm, lịch sử đọc, tương tác cộng đồng và quản trị hệ thống. Vì vậy, đề tài phù hợp để vận dụng kiến thức frontend, backend và cơ sở dữ liệu trong một sản phẩm thống nhất.</w:t>
      </w:r>
    </w:p>
    <w:p w14:paraId="071F7924" w14:textId="77777777" w:rsidR="009E26FB" w:rsidRPr="008610EB" w:rsidRDefault="00FD1D64">
      <w:pPr>
        <w:ind w:firstLine="504"/>
        <w:jc w:val="both"/>
        <w:rPr>
          <w:color w:val="000000" w:themeColor="text1"/>
          <w:lang w:val="pt-BR"/>
        </w:rPr>
      </w:pPr>
      <w:r w:rsidRPr="008610EB">
        <w:rPr>
          <w:rFonts w:eastAsia="Times New Roman"/>
          <w:color w:val="000000" w:themeColor="text1"/>
          <w:lang w:val="pt-BR"/>
        </w:rPr>
        <w:t>MangaVault được xây dựng theo kiến trúc client–server tách biệt. React đảm nhiệm giao diện; Spring Boot cung cấp REST API và xử lý nghiệp vụ; MySQL lưu trữ dữ liệu. Phạm vi ban đầu tập trung vào đọc truyện và quản lý truyện/chương, sau đó mở rộng thành sản phẩm đầy đủ cho ba nhóm GUEST, USER và ADMIN.</w:t>
      </w:r>
    </w:p>
    <w:p w14:paraId="5D7702EA" w14:textId="77777777" w:rsidR="009E26FB" w:rsidRPr="008610EB" w:rsidRDefault="00FD1D64">
      <w:pPr>
        <w:pStyle w:val="Heading2"/>
        <w:rPr>
          <w:color w:val="000000" w:themeColor="text1"/>
        </w:rPr>
      </w:pPr>
      <w:bookmarkStart w:id="4" w:name="_Toc237518967"/>
      <w:r w:rsidRPr="008610EB">
        <w:rPr>
          <w:rFonts w:ascii="Times New Roman" w:eastAsia="Times New Roman" w:hAnsi="Times New Roman"/>
          <w:color w:val="000000" w:themeColor="text1"/>
        </w:rPr>
        <w:t>2. Mục tiêu</w:t>
      </w:r>
      <w:bookmarkEnd w:id="4"/>
    </w:p>
    <w:p w14:paraId="39B7A49F"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Xây dựng website đọc truyện chữ có thể hoạt động trên trình duyệt và nhiều kích thước màn hình.</w:t>
      </w:r>
    </w:p>
    <w:p w14:paraId="55334AE4"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Thiết kế REST API có cấu trúc, sử dụng DTO và xử lý lỗi tập trung.</w:t>
      </w:r>
    </w:p>
    <w:p w14:paraId="2BCCF295"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Áp dụng Spring Security, BCrypt và JWT để xác thực, phân quyền.</w:t>
      </w:r>
    </w:p>
    <w:p w14:paraId="70830B3A"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Triển khai đầy đủ chức năng đọc, theo dõi, lịch sử, bình luận, đánh giá và quản trị.</w:t>
      </w:r>
    </w:p>
    <w:p w14:paraId="6E52ACC0"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Đóng gói, kiểm thử và triển khai sản phẩm lên môi trường thật.</w:t>
      </w:r>
    </w:p>
    <w:p w14:paraId="74BA252D"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Rút ra bài học về quy trình phát triển phần mềm thực tế so với bài tập web trong nhà trường.</w:t>
      </w:r>
    </w:p>
    <w:p w14:paraId="2431310D" w14:textId="77777777" w:rsidR="009E26FB" w:rsidRPr="008610EB" w:rsidRDefault="00FD1D64">
      <w:pPr>
        <w:pStyle w:val="Heading2"/>
        <w:rPr>
          <w:color w:val="000000" w:themeColor="text1"/>
        </w:rPr>
      </w:pPr>
      <w:bookmarkStart w:id="5" w:name="_Toc237518968"/>
      <w:r w:rsidRPr="008610EB">
        <w:rPr>
          <w:rFonts w:ascii="Times New Roman" w:eastAsia="Times New Roman" w:hAnsi="Times New Roman"/>
          <w:color w:val="000000" w:themeColor="text1"/>
        </w:rPr>
        <w:t>3. Phương pháp thực hiện</w:t>
      </w:r>
      <w:bookmarkEnd w:id="5"/>
    </w:p>
    <w:p w14:paraId="0E338363" w14:textId="77777777" w:rsidR="009E26FB" w:rsidRPr="008610EB" w:rsidRDefault="00FD1D64">
      <w:pPr>
        <w:pStyle w:val="ListNumber"/>
        <w:spacing w:after="80" w:line="290" w:lineRule="auto"/>
        <w:ind w:left="720"/>
        <w:rPr>
          <w:color w:val="000000" w:themeColor="text1"/>
        </w:rPr>
      </w:pPr>
      <w:r w:rsidRPr="008610EB">
        <w:rPr>
          <w:rFonts w:eastAsia="Times New Roman"/>
          <w:color w:val="000000" w:themeColor="text1"/>
        </w:rPr>
        <w:t>Khảo sát sản phẩm tương tự và xác định yêu cầu F01–F22.</w:t>
      </w:r>
    </w:p>
    <w:p w14:paraId="69442143" w14:textId="77777777" w:rsidR="009E26FB" w:rsidRPr="008610EB" w:rsidRDefault="00FD1D64">
      <w:pPr>
        <w:pStyle w:val="ListNumber"/>
        <w:spacing w:after="80" w:line="290" w:lineRule="auto"/>
        <w:ind w:left="720"/>
        <w:rPr>
          <w:color w:val="000000" w:themeColor="text1"/>
        </w:rPr>
      </w:pPr>
      <w:r w:rsidRPr="008610EB">
        <w:rPr>
          <w:rFonts w:eastAsia="Times New Roman"/>
          <w:color w:val="000000" w:themeColor="text1"/>
        </w:rPr>
        <w:t>Thiết kế domain, kiến trúc phân lớp, API và mô hình dữ liệu.</w:t>
      </w:r>
    </w:p>
    <w:p w14:paraId="75BCFF4C" w14:textId="77777777" w:rsidR="009E26FB" w:rsidRPr="008610EB" w:rsidRDefault="00FD1D64">
      <w:pPr>
        <w:pStyle w:val="ListNumber"/>
        <w:spacing w:after="80" w:line="290" w:lineRule="auto"/>
        <w:ind w:left="720"/>
        <w:rPr>
          <w:color w:val="000000" w:themeColor="text1"/>
        </w:rPr>
      </w:pPr>
      <w:r w:rsidRPr="008610EB">
        <w:rPr>
          <w:rFonts w:eastAsia="Times New Roman"/>
          <w:color w:val="000000" w:themeColor="text1"/>
        </w:rPr>
        <w:t>Phát triển theo từng giai đoạn nhỏ, kiểm tra luồng end-to-end sau mỗi giai đoạn.</w:t>
      </w:r>
    </w:p>
    <w:p w14:paraId="6E9AFF64" w14:textId="77777777" w:rsidR="009E26FB" w:rsidRPr="008610EB" w:rsidRDefault="00FD1D64">
      <w:pPr>
        <w:pStyle w:val="ListNumber"/>
        <w:spacing w:after="80" w:line="290" w:lineRule="auto"/>
        <w:ind w:left="720"/>
        <w:rPr>
          <w:color w:val="000000" w:themeColor="text1"/>
        </w:rPr>
      </w:pPr>
      <w:r w:rsidRPr="008610EB">
        <w:rPr>
          <w:rFonts w:eastAsia="Times New Roman"/>
          <w:color w:val="000000" w:themeColor="text1"/>
        </w:rPr>
        <w:t>Dùng Git/GitHub quản lý phiên bản, Postman kiểm tra API, H2 cho integration test.</w:t>
      </w:r>
    </w:p>
    <w:p w14:paraId="4B44980A" w14:textId="77777777" w:rsidR="009E26FB" w:rsidRPr="008610EB" w:rsidRDefault="00FD1D64">
      <w:pPr>
        <w:pStyle w:val="ListNumber"/>
        <w:spacing w:after="80" w:line="290" w:lineRule="auto"/>
        <w:ind w:left="720"/>
        <w:rPr>
          <w:color w:val="000000" w:themeColor="text1"/>
        </w:rPr>
      </w:pPr>
      <w:r w:rsidRPr="008610EB">
        <w:rPr>
          <w:rFonts w:eastAsia="Times New Roman"/>
          <w:color w:val="000000" w:themeColor="text1"/>
        </w:rPr>
        <w:t>Đóng gói backend bằng Docker và triển khai frontend/backend/database trên các nền tảng cloud.</w:t>
      </w:r>
    </w:p>
    <w:p w14:paraId="21898316" w14:textId="77777777" w:rsidR="009E26FB" w:rsidRPr="008610EB" w:rsidRDefault="00FD1D64">
      <w:pPr>
        <w:rPr>
          <w:color w:val="000000" w:themeColor="text1"/>
        </w:rPr>
      </w:pPr>
      <w:r w:rsidRPr="008610EB">
        <w:rPr>
          <w:color w:val="000000" w:themeColor="text1"/>
        </w:rPr>
        <w:br w:type="page"/>
      </w:r>
    </w:p>
    <w:p w14:paraId="3376B976" w14:textId="77777777" w:rsidR="009E26FB" w:rsidRPr="008610EB" w:rsidRDefault="00FD1D64">
      <w:pPr>
        <w:pStyle w:val="Heading1"/>
        <w:rPr>
          <w:color w:val="000000" w:themeColor="text1"/>
        </w:rPr>
      </w:pPr>
      <w:bookmarkStart w:id="6" w:name="_Toc237518969"/>
      <w:r w:rsidRPr="008610EB">
        <w:rPr>
          <w:rFonts w:ascii="Times New Roman" w:eastAsia="Times New Roman" w:hAnsi="Times New Roman"/>
          <w:color w:val="000000" w:themeColor="text1"/>
        </w:rPr>
        <w:lastRenderedPageBreak/>
        <w:t>CHƯƠNG 1. TỔNG QUAN VÀ KHẢO SÁT HỆ THỐNG</w:t>
      </w:r>
      <w:bookmarkEnd w:id="6"/>
    </w:p>
    <w:p w14:paraId="6CB5AEDE" w14:textId="77777777" w:rsidR="009E26FB" w:rsidRPr="008610EB" w:rsidRDefault="00FD1D64">
      <w:pPr>
        <w:pStyle w:val="Heading2"/>
        <w:rPr>
          <w:color w:val="000000" w:themeColor="text1"/>
        </w:rPr>
      </w:pPr>
      <w:bookmarkStart w:id="7" w:name="_Toc237518970"/>
      <w:r w:rsidRPr="008610EB">
        <w:rPr>
          <w:rFonts w:ascii="Times New Roman" w:eastAsia="Times New Roman" w:hAnsi="Times New Roman"/>
          <w:color w:val="000000" w:themeColor="text1"/>
        </w:rPr>
        <w:t>1.1. Bối cảnh và bài toán</w:t>
      </w:r>
      <w:bookmarkEnd w:id="7"/>
    </w:p>
    <w:p w14:paraId="11027409" w14:textId="77777777" w:rsidR="009E26FB" w:rsidRPr="008610EB" w:rsidRDefault="00FD1D64">
      <w:pPr>
        <w:ind w:firstLine="504"/>
        <w:jc w:val="both"/>
        <w:rPr>
          <w:color w:val="000000" w:themeColor="text1"/>
        </w:rPr>
      </w:pPr>
      <w:r w:rsidRPr="008610EB">
        <w:rPr>
          <w:rFonts w:eastAsia="Times New Roman"/>
          <w:color w:val="000000" w:themeColor="text1"/>
        </w:rPr>
        <w:t>Người đọc trực tuyến cần một hệ thống giúp khám phá nội dung nhanh, đọc tập trung và ghi nhớ tiến độ. Người quản trị cần công cụ quản lý truyện, chương, thể loại, người dùng và nội dung tương tác. Nếu chỉ xây một trang hiển thị văn bản, hệ thống sẽ không giải quyết được các vấn đề về tổ chức dữ liệu, quyền truy cập và khả năng vận hành lâu dài.</w:t>
      </w:r>
    </w:p>
    <w:p w14:paraId="262A3AA3" w14:textId="77777777" w:rsidR="009E26FB" w:rsidRPr="008610EB" w:rsidRDefault="00FD1D64">
      <w:pPr>
        <w:pStyle w:val="Heading2"/>
        <w:rPr>
          <w:color w:val="000000" w:themeColor="text1"/>
        </w:rPr>
      </w:pPr>
      <w:bookmarkStart w:id="8" w:name="_Toc237518971"/>
      <w:r w:rsidRPr="008610EB">
        <w:rPr>
          <w:rFonts w:ascii="Times New Roman" w:eastAsia="Times New Roman" w:hAnsi="Times New Roman"/>
          <w:color w:val="000000" w:themeColor="text1"/>
        </w:rPr>
        <w:t>1.2. Đối tượng sử dụng</w:t>
      </w:r>
      <w:bookmarkEnd w:id="8"/>
    </w:p>
    <w:tbl>
      <w:tblPr>
        <w:tblStyle w:val="TableGrid"/>
        <w:tblW w:w="9360" w:type="dxa"/>
        <w:jc w:val="center"/>
        <w:tblLayout w:type="fixed"/>
        <w:tblLook w:val="04A0" w:firstRow="1" w:lastRow="0" w:firstColumn="1" w:lastColumn="0" w:noHBand="0" w:noVBand="1"/>
      </w:tblPr>
      <w:tblGrid>
        <w:gridCol w:w="1500"/>
        <w:gridCol w:w="4500"/>
        <w:gridCol w:w="3360"/>
      </w:tblGrid>
      <w:tr w:rsidR="008610EB" w:rsidRPr="008610EB" w14:paraId="0CB20058" w14:textId="77777777">
        <w:trPr>
          <w:cantSplit/>
          <w:tblHeader/>
          <w:jc w:val="center"/>
        </w:trPr>
        <w:tc>
          <w:tcPr>
            <w:tcW w:w="1500" w:type="dxa"/>
            <w:shd w:val="clear" w:color="auto" w:fill="E8EEF5"/>
            <w:tcMar>
              <w:top w:w="100" w:type="dxa"/>
              <w:left w:w="120" w:type="dxa"/>
              <w:bottom w:w="100" w:type="dxa"/>
              <w:right w:w="120" w:type="dxa"/>
            </w:tcMar>
            <w:vAlign w:val="center"/>
          </w:tcPr>
          <w:p w14:paraId="3D184FFD"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1"/>
              </w:rPr>
              <w:t>Đối tượng</w:t>
            </w:r>
          </w:p>
        </w:tc>
        <w:tc>
          <w:tcPr>
            <w:tcW w:w="4500" w:type="dxa"/>
            <w:shd w:val="clear" w:color="auto" w:fill="E8EEF5"/>
            <w:tcMar>
              <w:top w:w="100" w:type="dxa"/>
              <w:left w:w="120" w:type="dxa"/>
              <w:bottom w:w="100" w:type="dxa"/>
              <w:right w:w="120" w:type="dxa"/>
            </w:tcMar>
            <w:vAlign w:val="center"/>
          </w:tcPr>
          <w:p w14:paraId="68C16F67"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1"/>
              </w:rPr>
              <w:t>Nhu cầu chính</w:t>
            </w:r>
          </w:p>
        </w:tc>
        <w:tc>
          <w:tcPr>
            <w:tcW w:w="3360" w:type="dxa"/>
            <w:shd w:val="clear" w:color="auto" w:fill="E8EEF5"/>
            <w:tcMar>
              <w:top w:w="100" w:type="dxa"/>
              <w:left w:w="120" w:type="dxa"/>
              <w:bottom w:w="100" w:type="dxa"/>
              <w:right w:w="120" w:type="dxa"/>
            </w:tcMar>
            <w:vAlign w:val="center"/>
          </w:tcPr>
          <w:p w14:paraId="5FDBC218"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1"/>
              </w:rPr>
              <w:t>Ranh giới quyền</w:t>
            </w:r>
          </w:p>
        </w:tc>
      </w:tr>
      <w:tr w:rsidR="008610EB" w:rsidRPr="008610EB" w14:paraId="2B0211DC" w14:textId="77777777">
        <w:trPr>
          <w:cantSplit/>
          <w:jc w:val="center"/>
        </w:trPr>
        <w:tc>
          <w:tcPr>
            <w:tcW w:w="1500" w:type="dxa"/>
            <w:tcMar>
              <w:top w:w="100" w:type="dxa"/>
              <w:left w:w="120" w:type="dxa"/>
              <w:bottom w:w="100" w:type="dxa"/>
              <w:right w:w="120" w:type="dxa"/>
            </w:tcMar>
            <w:vAlign w:val="center"/>
          </w:tcPr>
          <w:p w14:paraId="23C3D97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GUEST</w:t>
            </w:r>
          </w:p>
        </w:tc>
        <w:tc>
          <w:tcPr>
            <w:tcW w:w="4500" w:type="dxa"/>
            <w:tcMar>
              <w:top w:w="100" w:type="dxa"/>
              <w:left w:w="120" w:type="dxa"/>
              <w:bottom w:w="100" w:type="dxa"/>
              <w:right w:w="120" w:type="dxa"/>
            </w:tcMar>
            <w:vAlign w:val="center"/>
          </w:tcPr>
          <w:p w14:paraId="2B7B0F4A" w14:textId="77777777" w:rsidR="009E26FB" w:rsidRPr="008610EB" w:rsidRDefault="00FD1D64">
            <w:pPr>
              <w:spacing w:after="0" w:line="259" w:lineRule="auto"/>
              <w:rPr>
                <w:color w:val="000000" w:themeColor="text1"/>
              </w:rPr>
            </w:pPr>
            <w:r w:rsidRPr="008610EB">
              <w:rPr>
                <w:rFonts w:eastAsia="Times New Roman"/>
                <w:color w:val="000000" w:themeColor="text1"/>
                <w:sz w:val="21"/>
              </w:rPr>
              <w:t>Xem, tìm kiếm, lọc, đọc truyện; xem bình luận và điểm đánh giá</w:t>
            </w:r>
          </w:p>
        </w:tc>
        <w:tc>
          <w:tcPr>
            <w:tcW w:w="3360" w:type="dxa"/>
            <w:tcMar>
              <w:top w:w="100" w:type="dxa"/>
              <w:left w:w="120" w:type="dxa"/>
              <w:bottom w:w="100" w:type="dxa"/>
              <w:right w:w="120" w:type="dxa"/>
            </w:tcMar>
            <w:vAlign w:val="center"/>
          </w:tcPr>
          <w:p w14:paraId="2B0647ED" w14:textId="77777777" w:rsidR="009E26FB" w:rsidRPr="008610EB" w:rsidRDefault="00FD1D64">
            <w:pPr>
              <w:spacing w:after="0" w:line="259" w:lineRule="auto"/>
              <w:rPr>
                <w:color w:val="000000" w:themeColor="text1"/>
              </w:rPr>
            </w:pPr>
            <w:r w:rsidRPr="008610EB">
              <w:rPr>
                <w:rFonts w:eastAsia="Times New Roman"/>
                <w:color w:val="000000" w:themeColor="text1"/>
                <w:sz w:val="21"/>
              </w:rPr>
              <w:t>Không thực hiện thao tác cá nhân hoặc quản trị</w:t>
            </w:r>
          </w:p>
        </w:tc>
      </w:tr>
      <w:tr w:rsidR="008610EB" w:rsidRPr="008610EB" w14:paraId="380D2CFC" w14:textId="77777777">
        <w:trPr>
          <w:cantSplit/>
          <w:jc w:val="center"/>
        </w:trPr>
        <w:tc>
          <w:tcPr>
            <w:tcW w:w="1500" w:type="dxa"/>
            <w:tcMar>
              <w:top w:w="100" w:type="dxa"/>
              <w:left w:w="120" w:type="dxa"/>
              <w:bottom w:w="100" w:type="dxa"/>
              <w:right w:w="120" w:type="dxa"/>
            </w:tcMar>
            <w:vAlign w:val="center"/>
          </w:tcPr>
          <w:p w14:paraId="0973F8B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USER</w:t>
            </w:r>
          </w:p>
        </w:tc>
        <w:tc>
          <w:tcPr>
            <w:tcW w:w="4500" w:type="dxa"/>
            <w:tcMar>
              <w:top w:w="100" w:type="dxa"/>
              <w:left w:w="120" w:type="dxa"/>
              <w:bottom w:w="100" w:type="dxa"/>
              <w:right w:w="120" w:type="dxa"/>
            </w:tcMar>
            <w:vAlign w:val="center"/>
          </w:tcPr>
          <w:p w14:paraId="41187AFD" w14:textId="77777777" w:rsidR="009E26FB" w:rsidRPr="008610EB" w:rsidRDefault="00FD1D64">
            <w:pPr>
              <w:spacing w:after="0" w:line="259" w:lineRule="auto"/>
              <w:rPr>
                <w:color w:val="000000" w:themeColor="text1"/>
              </w:rPr>
            </w:pPr>
            <w:r w:rsidRPr="008610EB">
              <w:rPr>
                <w:rFonts w:eastAsia="Times New Roman"/>
                <w:color w:val="000000" w:themeColor="text1"/>
                <w:sz w:val="21"/>
              </w:rPr>
              <w:t>Hồ sơ, theo dõi, lịch sử, đọc tiếp, bình luận, báo cáo, đánh giá</w:t>
            </w:r>
          </w:p>
        </w:tc>
        <w:tc>
          <w:tcPr>
            <w:tcW w:w="3360" w:type="dxa"/>
            <w:tcMar>
              <w:top w:w="100" w:type="dxa"/>
              <w:left w:w="120" w:type="dxa"/>
              <w:bottom w:w="100" w:type="dxa"/>
              <w:right w:w="120" w:type="dxa"/>
            </w:tcMar>
            <w:vAlign w:val="center"/>
          </w:tcPr>
          <w:p w14:paraId="633309D5" w14:textId="77777777" w:rsidR="009E26FB" w:rsidRPr="008610EB" w:rsidRDefault="00FD1D64">
            <w:pPr>
              <w:spacing w:after="0" w:line="259" w:lineRule="auto"/>
              <w:rPr>
                <w:color w:val="000000" w:themeColor="text1"/>
              </w:rPr>
            </w:pPr>
            <w:r w:rsidRPr="008610EB">
              <w:rPr>
                <w:rFonts w:eastAsia="Times New Roman"/>
                <w:color w:val="000000" w:themeColor="text1"/>
                <w:sz w:val="21"/>
              </w:rPr>
              <w:t>Chỉ sửa/xóa nội dung thuộc sở hữu</w:t>
            </w:r>
          </w:p>
        </w:tc>
      </w:tr>
      <w:tr w:rsidR="009E26FB" w:rsidRPr="008610EB" w14:paraId="489F6980" w14:textId="77777777">
        <w:trPr>
          <w:cantSplit/>
          <w:jc w:val="center"/>
        </w:trPr>
        <w:tc>
          <w:tcPr>
            <w:tcW w:w="1500" w:type="dxa"/>
            <w:tcMar>
              <w:top w:w="100" w:type="dxa"/>
              <w:left w:w="120" w:type="dxa"/>
              <w:bottom w:w="100" w:type="dxa"/>
              <w:right w:w="120" w:type="dxa"/>
            </w:tcMar>
            <w:vAlign w:val="center"/>
          </w:tcPr>
          <w:p w14:paraId="6C839C0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ADMIN</w:t>
            </w:r>
          </w:p>
        </w:tc>
        <w:tc>
          <w:tcPr>
            <w:tcW w:w="4500" w:type="dxa"/>
            <w:tcMar>
              <w:top w:w="100" w:type="dxa"/>
              <w:left w:w="120" w:type="dxa"/>
              <w:bottom w:w="100" w:type="dxa"/>
              <w:right w:w="120" w:type="dxa"/>
            </w:tcMar>
            <w:vAlign w:val="center"/>
          </w:tcPr>
          <w:p w14:paraId="1004D81D" w14:textId="77777777" w:rsidR="009E26FB" w:rsidRPr="008610EB" w:rsidRDefault="00FD1D64">
            <w:pPr>
              <w:spacing w:after="0" w:line="259" w:lineRule="auto"/>
              <w:rPr>
                <w:color w:val="000000" w:themeColor="text1"/>
              </w:rPr>
            </w:pPr>
            <w:r w:rsidRPr="008610EB">
              <w:rPr>
                <w:rFonts w:eastAsia="Times New Roman"/>
                <w:color w:val="000000" w:themeColor="text1"/>
                <w:sz w:val="21"/>
              </w:rPr>
              <w:t>Quản trị truyện, chương, thể loại, user, bình luận, thống kê</w:t>
            </w:r>
          </w:p>
        </w:tc>
        <w:tc>
          <w:tcPr>
            <w:tcW w:w="3360" w:type="dxa"/>
            <w:tcMar>
              <w:top w:w="100" w:type="dxa"/>
              <w:left w:w="120" w:type="dxa"/>
              <w:bottom w:w="100" w:type="dxa"/>
              <w:right w:w="120" w:type="dxa"/>
            </w:tcMar>
            <w:vAlign w:val="center"/>
          </w:tcPr>
          <w:p w14:paraId="24E38CDB" w14:textId="77777777" w:rsidR="009E26FB" w:rsidRPr="008610EB" w:rsidRDefault="00FD1D64">
            <w:pPr>
              <w:spacing w:after="0" w:line="259" w:lineRule="auto"/>
              <w:rPr>
                <w:color w:val="000000" w:themeColor="text1"/>
              </w:rPr>
            </w:pPr>
            <w:r w:rsidRPr="008610EB">
              <w:rPr>
                <w:rFonts w:eastAsia="Times New Roman"/>
                <w:color w:val="000000" w:themeColor="text1"/>
                <w:sz w:val="21"/>
              </w:rPr>
              <w:t>Backend yêu cầu ROLE_ADMIN cho /api/admin/**</w:t>
            </w:r>
          </w:p>
        </w:tc>
      </w:tr>
    </w:tbl>
    <w:p w14:paraId="269F3954" w14:textId="77777777" w:rsidR="009E26FB" w:rsidRPr="008610EB" w:rsidRDefault="009E26FB">
      <w:pPr>
        <w:spacing w:after="20"/>
        <w:rPr>
          <w:color w:val="000000" w:themeColor="text1"/>
        </w:rPr>
      </w:pPr>
    </w:p>
    <w:p w14:paraId="45671F96" w14:textId="77777777" w:rsidR="009E26FB" w:rsidRPr="008610EB" w:rsidRDefault="00FD1D64">
      <w:pPr>
        <w:pStyle w:val="Heading2"/>
        <w:rPr>
          <w:color w:val="000000" w:themeColor="text1"/>
        </w:rPr>
      </w:pPr>
      <w:bookmarkStart w:id="9" w:name="_Toc237518972"/>
      <w:r w:rsidRPr="008610EB">
        <w:rPr>
          <w:rFonts w:ascii="Times New Roman" w:eastAsia="Times New Roman" w:hAnsi="Times New Roman"/>
          <w:color w:val="000000" w:themeColor="text1"/>
        </w:rPr>
        <w:t>1.3. Khảo sát giải pháp tương tự</w:t>
      </w:r>
      <w:bookmarkEnd w:id="9"/>
    </w:p>
    <w:p w14:paraId="20338FB1" w14:textId="77777777" w:rsidR="009E26FB" w:rsidRPr="008610EB" w:rsidRDefault="00FD1D64">
      <w:pPr>
        <w:ind w:firstLine="504"/>
        <w:jc w:val="both"/>
        <w:rPr>
          <w:color w:val="000000" w:themeColor="text1"/>
        </w:rPr>
      </w:pPr>
      <w:r w:rsidRPr="008610EB">
        <w:rPr>
          <w:rFonts w:eastAsia="Times New Roman"/>
          <w:color w:val="000000" w:themeColor="text1"/>
        </w:rPr>
        <w:t>Wattpad nổi bật ở tương tác cộng đồng, thư viện cá nhân và mô hình người dùng vừa đọc vừa sáng tác. Royal Road tập trung vào web novel, có lọc chi tiết, theo dõi chương và công cụ quản lý nội dung. Từ khảo sát, MangaVault lựa chọn ba trục cốt lõi: khám phá nội dung, trải nghiệm đọc và tương tác/quản trị. Các chức năng mạng xã hội tác giả, kiếm tiền và đề xuất bằng trí tuệ nhân tạo nằm ngoài phạm vi phiên bản hiện tại.</w:t>
      </w:r>
    </w:p>
    <w:p w14:paraId="751C36BD" w14:textId="77777777" w:rsidR="009E26FB" w:rsidRPr="008610EB" w:rsidRDefault="00FD1D64">
      <w:pPr>
        <w:pStyle w:val="Heading2"/>
        <w:rPr>
          <w:color w:val="000000" w:themeColor="text1"/>
        </w:rPr>
      </w:pPr>
      <w:bookmarkStart w:id="10" w:name="_Toc237518973"/>
      <w:r w:rsidRPr="008610EB">
        <w:rPr>
          <w:rFonts w:ascii="Times New Roman" w:eastAsia="Times New Roman" w:hAnsi="Times New Roman"/>
          <w:color w:val="000000" w:themeColor="text1"/>
        </w:rPr>
        <w:t>1.4. Phạm vi sản phẩm</w:t>
      </w:r>
      <w:bookmarkEnd w:id="10"/>
    </w:p>
    <w:p w14:paraId="566CEEC3" w14:textId="77777777" w:rsidR="009E26FB" w:rsidRPr="008610EB" w:rsidRDefault="00FD1D64">
      <w:pPr>
        <w:ind w:firstLine="504"/>
        <w:jc w:val="both"/>
        <w:rPr>
          <w:color w:val="000000" w:themeColor="text1"/>
        </w:rPr>
      </w:pPr>
      <w:r w:rsidRPr="008610EB">
        <w:rPr>
          <w:rFonts w:eastAsia="Times New Roman"/>
          <w:color w:val="000000" w:themeColor="text1"/>
        </w:rPr>
        <w:t>Sản phẩm quản lý truyện chữ; mỗi truyện có thông tin mô tả, ảnh bìa, trạng thái, độ hiển thị, nhiều thể loại và danh sách chương. Mỗi chương chứa nội dung văn bản. Hệ thống không tối ưu cho truyện tranh dung lượng lớn, âm thanh hoặc video. Tác giả hiện được lưu như thuộc tính của truyện thay vì là tài khoản xuất bản nội dung.</w:t>
      </w:r>
    </w:p>
    <w:p w14:paraId="2C10A3A8" w14:textId="77777777" w:rsidR="009E26FB" w:rsidRPr="008610EB" w:rsidRDefault="00FD1D64">
      <w:pPr>
        <w:rPr>
          <w:color w:val="000000" w:themeColor="text1"/>
        </w:rPr>
      </w:pPr>
      <w:r w:rsidRPr="008610EB">
        <w:rPr>
          <w:color w:val="000000" w:themeColor="text1"/>
        </w:rPr>
        <w:br w:type="page"/>
      </w:r>
    </w:p>
    <w:p w14:paraId="15631E54" w14:textId="77777777" w:rsidR="009E26FB" w:rsidRPr="008610EB" w:rsidRDefault="00FD1D64">
      <w:pPr>
        <w:pStyle w:val="Heading1"/>
        <w:rPr>
          <w:color w:val="000000" w:themeColor="text1"/>
        </w:rPr>
      </w:pPr>
      <w:bookmarkStart w:id="11" w:name="_Toc237518974"/>
      <w:r w:rsidRPr="008610EB">
        <w:rPr>
          <w:rFonts w:ascii="Times New Roman" w:eastAsia="Times New Roman" w:hAnsi="Times New Roman"/>
          <w:color w:val="000000" w:themeColor="text1"/>
        </w:rPr>
        <w:lastRenderedPageBreak/>
        <w:t>CHƯƠNG 2. PHÂN TÍCH YÊU CẦU</w:t>
      </w:r>
      <w:bookmarkEnd w:id="11"/>
    </w:p>
    <w:p w14:paraId="168F3C22" w14:textId="77777777" w:rsidR="009E26FB" w:rsidRPr="008610EB" w:rsidRDefault="00FD1D64">
      <w:pPr>
        <w:pStyle w:val="Heading2"/>
        <w:rPr>
          <w:color w:val="000000" w:themeColor="text1"/>
        </w:rPr>
      </w:pPr>
      <w:bookmarkStart w:id="12" w:name="_Toc237518975"/>
      <w:r w:rsidRPr="008610EB">
        <w:rPr>
          <w:rFonts w:ascii="Times New Roman" w:eastAsia="Times New Roman" w:hAnsi="Times New Roman"/>
          <w:color w:val="000000" w:themeColor="text1"/>
        </w:rPr>
        <w:t>2.1. Yêu cầu chức năng</w:t>
      </w:r>
      <w:bookmarkEnd w:id="12"/>
    </w:p>
    <w:tbl>
      <w:tblPr>
        <w:tblStyle w:val="TableGrid"/>
        <w:tblW w:w="9360" w:type="dxa"/>
        <w:jc w:val="center"/>
        <w:tblLayout w:type="fixed"/>
        <w:tblLook w:val="04A0" w:firstRow="1" w:lastRow="0" w:firstColumn="1" w:lastColumn="0" w:noHBand="0" w:noVBand="1"/>
      </w:tblPr>
      <w:tblGrid>
        <w:gridCol w:w="1150"/>
        <w:gridCol w:w="2600"/>
        <w:gridCol w:w="5610"/>
      </w:tblGrid>
      <w:tr w:rsidR="008610EB" w:rsidRPr="008610EB" w14:paraId="2811F8D8" w14:textId="77777777">
        <w:trPr>
          <w:cantSplit/>
          <w:tblHeader/>
          <w:jc w:val="center"/>
        </w:trPr>
        <w:tc>
          <w:tcPr>
            <w:tcW w:w="1150" w:type="dxa"/>
            <w:shd w:val="clear" w:color="auto" w:fill="E8EEF5"/>
            <w:tcMar>
              <w:top w:w="100" w:type="dxa"/>
              <w:left w:w="120" w:type="dxa"/>
              <w:bottom w:w="100" w:type="dxa"/>
              <w:right w:w="120" w:type="dxa"/>
            </w:tcMar>
            <w:vAlign w:val="center"/>
          </w:tcPr>
          <w:p w14:paraId="10029FFF"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Mã</w:t>
            </w:r>
          </w:p>
        </w:tc>
        <w:tc>
          <w:tcPr>
            <w:tcW w:w="2600" w:type="dxa"/>
            <w:shd w:val="clear" w:color="auto" w:fill="E8EEF5"/>
            <w:tcMar>
              <w:top w:w="100" w:type="dxa"/>
              <w:left w:w="120" w:type="dxa"/>
              <w:bottom w:w="100" w:type="dxa"/>
              <w:right w:w="120" w:type="dxa"/>
            </w:tcMar>
            <w:vAlign w:val="center"/>
          </w:tcPr>
          <w:p w14:paraId="4FC0C397"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Nhóm chức năng</w:t>
            </w:r>
          </w:p>
        </w:tc>
        <w:tc>
          <w:tcPr>
            <w:tcW w:w="5610" w:type="dxa"/>
            <w:shd w:val="clear" w:color="auto" w:fill="E8EEF5"/>
            <w:tcMar>
              <w:top w:w="100" w:type="dxa"/>
              <w:left w:w="120" w:type="dxa"/>
              <w:bottom w:w="100" w:type="dxa"/>
              <w:right w:w="120" w:type="dxa"/>
            </w:tcMar>
            <w:vAlign w:val="center"/>
          </w:tcPr>
          <w:p w14:paraId="311C5C69"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Hiện trạng triển khai</w:t>
            </w:r>
          </w:p>
        </w:tc>
      </w:tr>
      <w:tr w:rsidR="008610EB" w:rsidRPr="008610EB" w14:paraId="4AADAE90" w14:textId="77777777">
        <w:trPr>
          <w:cantSplit/>
          <w:jc w:val="center"/>
        </w:trPr>
        <w:tc>
          <w:tcPr>
            <w:tcW w:w="1150" w:type="dxa"/>
            <w:tcMar>
              <w:top w:w="100" w:type="dxa"/>
              <w:left w:w="120" w:type="dxa"/>
              <w:bottom w:w="100" w:type="dxa"/>
              <w:right w:w="120" w:type="dxa"/>
            </w:tcMar>
            <w:vAlign w:val="center"/>
          </w:tcPr>
          <w:p w14:paraId="548441F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F01</w:t>
            </w:r>
          </w:p>
        </w:tc>
        <w:tc>
          <w:tcPr>
            <w:tcW w:w="2600" w:type="dxa"/>
            <w:tcMar>
              <w:top w:w="100" w:type="dxa"/>
              <w:left w:w="120" w:type="dxa"/>
              <w:bottom w:w="100" w:type="dxa"/>
              <w:right w:w="120" w:type="dxa"/>
            </w:tcMar>
            <w:vAlign w:val="center"/>
          </w:tcPr>
          <w:p w14:paraId="70E4B112"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Trang chủ</w:t>
            </w:r>
          </w:p>
        </w:tc>
        <w:tc>
          <w:tcPr>
            <w:tcW w:w="5610" w:type="dxa"/>
            <w:tcMar>
              <w:top w:w="100" w:type="dxa"/>
              <w:left w:w="120" w:type="dxa"/>
              <w:bottom w:w="100" w:type="dxa"/>
              <w:right w:w="120" w:type="dxa"/>
            </w:tcMar>
            <w:vAlign w:val="center"/>
          </w:tcPr>
          <w:p w14:paraId="1069ECCA" w14:textId="77777777" w:rsidR="009E26FB" w:rsidRPr="008610EB" w:rsidRDefault="00FD1D64">
            <w:pPr>
              <w:spacing w:after="0" w:line="259" w:lineRule="auto"/>
              <w:rPr>
                <w:color w:val="000000" w:themeColor="text1"/>
              </w:rPr>
            </w:pPr>
            <w:r w:rsidRPr="008610EB">
              <w:rPr>
                <w:rFonts w:eastAsia="Times New Roman"/>
                <w:color w:val="000000" w:themeColor="text1"/>
                <w:sz w:val="20"/>
              </w:rPr>
              <w:t>Các khu vực mới cập nhật, nổi bật, xem nhiều; tìm kiếm và thể loại</w:t>
            </w:r>
          </w:p>
        </w:tc>
      </w:tr>
      <w:tr w:rsidR="008610EB" w:rsidRPr="008610EB" w14:paraId="78A2CF4F" w14:textId="77777777">
        <w:trPr>
          <w:cantSplit/>
          <w:jc w:val="center"/>
        </w:trPr>
        <w:tc>
          <w:tcPr>
            <w:tcW w:w="1150" w:type="dxa"/>
            <w:tcMar>
              <w:top w:w="100" w:type="dxa"/>
              <w:left w:w="120" w:type="dxa"/>
              <w:bottom w:w="100" w:type="dxa"/>
              <w:right w:w="120" w:type="dxa"/>
            </w:tcMar>
            <w:vAlign w:val="center"/>
          </w:tcPr>
          <w:p w14:paraId="040EB876"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F02</w:t>
            </w:r>
          </w:p>
        </w:tc>
        <w:tc>
          <w:tcPr>
            <w:tcW w:w="2600" w:type="dxa"/>
            <w:tcMar>
              <w:top w:w="100" w:type="dxa"/>
              <w:left w:w="120" w:type="dxa"/>
              <w:bottom w:w="100" w:type="dxa"/>
              <w:right w:w="120" w:type="dxa"/>
            </w:tcMar>
            <w:vAlign w:val="center"/>
          </w:tcPr>
          <w:p w14:paraId="43C73ACB" w14:textId="77777777" w:rsidR="009E26FB" w:rsidRPr="008610EB" w:rsidRDefault="00FD1D64">
            <w:pPr>
              <w:spacing w:after="0" w:line="259" w:lineRule="auto"/>
              <w:rPr>
                <w:color w:val="000000" w:themeColor="text1"/>
              </w:rPr>
            </w:pPr>
            <w:r w:rsidRPr="008610EB">
              <w:rPr>
                <w:rFonts w:eastAsia="Times New Roman"/>
                <w:color w:val="000000" w:themeColor="text1"/>
                <w:sz w:val="20"/>
              </w:rPr>
              <w:t>Danh sách truyện</w:t>
            </w:r>
          </w:p>
        </w:tc>
        <w:tc>
          <w:tcPr>
            <w:tcW w:w="5610" w:type="dxa"/>
            <w:tcMar>
              <w:top w:w="100" w:type="dxa"/>
              <w:left w:w="120" w:type="dxa"/>
              <w:bottom w:w="100" w:type="dxa"/>
              <w:right w:w="120" w:type="dxa"/>
            </w:tcMar>
            <w:vAlign w:val="center"/>
          </w:tcPr>
          <w:p w14:paraId="4D2752DD" w14:textId="77777777" w:rsidR="009E26FB" w:rsidRPr="008610EB" w:rsidRDefault="00FD1D64">
            <w:pPr>
              <w:spacing w:after="0" w:line="259" w:lineRule="auto"/>
              <w:rPr>
                <w:color w:val="000000" w:themeColor="text1"/>
              </w:rPr>
            </w:pPr>
            <w:r w:rsidRPr="008610EB">
              <w:rPr>
                <w:rFonts w:eastAsia="Times New Roman"/>
                <w:color w:val="000000" w:themeColor="text1"/>
                <w:sz w:val="20"/>
              </w:rPr>
              <w:t>Phân trang, hiển thị thông tin tóm tắt</w:t>
            </w:r>
          </w:p>
        </w:tc>
      </w:tr>
      <w:tr w:rsidR="008610EB" w:rsidRPr="008610EB" w14:paraId="58708FB2" w14:textId="77777777">
        <w:trPr>
          <w:cantSplit/>
          <w:jc w:val="center"/>
        </w:trPr>
        <w:tc>
          <w:tcPr>
            <w:tcW w:w="1150" w:type="dxa"/>
            <w:tcMar>
              <w:top w:w="100" w:type="dxa"/>
              <w:left w:w="120" w:type="dxa"/>
              <w:bottom w:w="100" w:type="dxa"/>
              <w:right w:w="120" w:type="dxa"/>
            </w:tcMar>
            <w:vAlign w:val="center"/>
          </w:tcPr>
          <w:p w14:paraId="18F8008A"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F03</w:t>
            </w:r>
          </w:p>
        </w:tc>
        <w:tc>
          <w:tcPr>
            <w:tcW w:w="2600" w:type="dxa"/>
            <w:tcMar>
              <w:top w:w="100" w:type="dxa"/>
              <w:left w:w="120" w:type="dxa"/>
              <w:bottom w:w="100" w:type="dxa"/>
              <w:right w:w="120" w:type="dxa"/>
            </w:tcMar>
            <w:vAlign w:val="center"/>
          </w:tcPr>
          <w:p w14:paraId="7D3964E7"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Tìm kiếm</w:t>
            </w:r>
          </w:p>
        </w:tc>
        <w:tc>
          <w:tcPr>
            <w:tcW w:w="5610" w:type="dxa"/>
            <w:tcMar>
              <w:top w:w="100" w:type="dxa"/>
              <w:left w:w="120" w:type="dxa"/>
              <w:bottom w:w="100" w:type="dxa"/>
              <w:right w:w="120" w:type="dxa"/>
            </w:tcMar>
            <w:vAlign w:val="center"/>
          </w:tcPr>
          <w:p w14:paraId="1DE0E9A8"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Theo tên, tác giả hoặc thể loại</w:t>
            </w:r>
          </w:p>
        </w:tc>
      </w:tr>
      <w:tr w:rsidR="008610EB" w:rsidRPr="008610EB" w14:paraId="409DE5E3" w14:textId="77777777">
        <w:trPr>
          <w:cantSplit/>
          <w:jc w:val="center"/>
        </w:trPr>
        <w:tc>
          <w:tcPr>
            <w:tcW w:w="1150" w:type="dxa"/>
            <w:tcMar>
              <w:top w:w="100" w:type="dxa"/>
              <w:left w:w="120" w:type="dxa"/>
              <w:bottom w:w="100" w:type="dxa"/>
              <w:right w:w="120" w:type="dxa"/>
            </w:tcMar>
            <w:vAlign w:val="center"/>
          </w:tcPr>
          <w:p w14:paraId="71458C4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F04</w:t>
            </w:r>
          </w:p>
        </w:tc>
        <w:tc>
          <w:tcPr>
            <w:tcW w:w="2600" w:type="dxa"/>
            <w:tcMar>
              <w:top w:w="100" w:type="dxa"/>
              <w:left w:w="120" w:type="dxa"/>
              <w:bottom w:w="100" w:type="dxa"/>
              <w:right w:w="120" w:type="dxa"/>
            </w:tcMar>
            <w:vAlign w:val="center"/>
          </w:tcPr>
          <w:p w14:paraId="14249B14" w14:textId="77777777" w:rsidR="009E26FB" w:rsidRPr="008610EB" w:rsidRDefault="00FD1D64">
            <w:pPr>
              <w:spacing w:after="0" w:line="259" w:lineRule="auto"/>
              <w:rPr>
                <w:color w:val="000000" w:themeColor="text1"/>
              </w:rPr>
            </w:pPr>
            <w:r w:rsidRPr="008610EB">
              <w:rPr>
                <w:rFonts w:eastAsia="Times New Roman"/>
                <w:color w:val="000000" w:themeColor="text1"/>
                <w:sz w:val="20"/>
              </w:rPr>
              <w:t>Lọc/sắp xếp</w:t>
            </w:r>
          </w:p>
        </w:tc>
        <w:tc>
          <w:tcPr>
            <w:tcW w:w="5610" w:type="dxa"/>
            <w:tcMar>
              <w:top w:w="100" w:type="dxa"/>
              <w:left w:w="120" w:type="dxa"/>
              <w:bottom w:w="100" w:type="dxa"/>
              <w:right w:w="120" w:type="dxa"/>
            </w:tcMar>
            <w:vAlign w:val="center"/>
          </w:tcPr>
          <w:p w14:paraId="5B5E02CA"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Thể loại, trạng thái; latest/updated/views/rating/title</w:t>
            </w:r>
          </w:p>
        </w:tc>
      </w:tr>
      <w:tr w:rsidR="008610EB" w:rsidRPr="008610EB" w14:paraId="5F66C297" w14:textId="77777777">
        <w:trPr>
          <w:cantSplit/>
          <w:jc w:val="center"/>
        </w:trPr>
        <w:tc>
          <w:tcPr>
            <w:tcW w:w="1150" w:type="dxa"/>
            <w:tcMar>
              <w:top w:w="100" w:type="dxa"/>
              <w:left w:w="120" w:type="dxa"/>
              <w:bottom w:w="100" w:type="dxa"/>
              <w:right w:w="120" w:type="dxa"/>
            </w:tcMar>
            <w:vAlign w:val="center"/>
          </w:tcPr>
          <w:p w14:paraId="0488FB87"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F05–F07</w:t>
            </w:r>
          </w:p>
        </w:tc>
        <w:tc>
          <w:tcPr>
            <w:tcW w:w="2600" w:type="dxa"/>
            <w:tcMar>
              <w:top w:w="100" w:type="dxa"/>
              <w:left w:w="120" w:type="dxa"/>
              <w:bottom w:w="100" w:type="dxa"/>
              <w:right w:w="120" w:type="dxa"/>
            </w:tcMar>
            <w:vAlign w:val="center"/>
          </w:tcPr>
          <w:p w14:paraId="16261727"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Đọc truyện</w:t>
            </w:r>
          </w:p>
        </w:tc>
        <w:tc>
          <w:tcPr>
            <w:tcW w:w="5610" w:type="dxa"/>
            <w:tcMar>
              <w:top w:w="100" w:type="dxa"/>
              <w:left w:w="120" w:type="dxa"/>
              <w:bottom w:w="100" w:type="dxa"/>
              <w:right w:w="120" w:type="dxa"/>
            </w:tcMar>
            <w:vAlign w:val="center"/>
          </w:tcPr>
          <w:p w14:paraId="4E52F3FB" w14:textId="77777777" w:rsidR="009E26FB" w:rsidRPr="008610EB" w:rsidRDefault="00FD1D64">
            <w:pPr>
              <w:spacing w:after="0" w:line="259" w:lineRule="auto"/>
              <w:rPr>
                <w:color w:val="000000" w:themeColor="text1"/>
              </w:rPr>
            </w:pPr>
            <w:r w:rsidRPr="008610EB">
              <w:rPr>
                <w:rFonts w:eastAsia="Times New Roman"/>
                <w:color w:val="000000" w:themeColor="text1"/>
                <w:sz w:val="20"/>
              </w:rPr>
              <w:t>Chi tiết, mục lục, nội dung, điều hướng chương</w:t>
            </w:r>
          </w:p>
        </w:tc>
      </w:tr>
      <w:tr w:rsidR="008610EB" w:rsidRPr="008610EB" w14:paraId="41BD2D1B" w14:textId="77777777">
        <w:trPr>
          <w:cantSplit/>
          <w:jc w:val="center"/>
        </w:trPr>
        <w:tc>
          <w:tcPr>
            <w:tcW w:w="1150" w:type="dxa"/>
            <w:tcMar>
              <w:top w:w="100" w:type="dxa"/>
              <w:left w:w="120" w:type="dxa"/>
              <w:bottom w:w="100" w:type="dxa"/>
              <w:right w:w="120" w:type="dxa"/>
            </w:tcMar>
            <w:vAlign w:val="center"/>
          </w:tcPr>
          <w:p w14:paraId="044415F7"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F08–F10</w:t>
            </w:r>
          </w:p>
        </w:tc>
        <w:tc>
          <w:tcPr>
            <w:tcW w:w="2600" w:type="dxa"/>
            <w:tcMar>
              <w:top w:w="100" w:type="dxa"/>
              <w:left w:w="120" w:type="dxa"/>
              <w:bottom w:w="100" w:type="dxa"/>
              <w:right w:w="120" w:type="dxa"/>
            </w:tcMar>
            <w:vAlign w:val="center"/>
          </w:tcPr>
          <w:p w14:paraId="430B68EA"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Tài khoản</w:t>
            </w:r>
          </w:p>
        </w:tc>
        <w:tc>
          <w:tcPr>
            <w:tcW w:w="5610" w:type="dxa"/>
            <w:tcMar>
              <w:top w:w="100" w:type="dxa"/>
              <w:left w:w="120" w:type="dxa"/>
              <w:bottom w:w="100" w:type="dxa"/>
              <w:right w:w="120" w:type="dxa"/>
            </w:tcMar>
            <w:vAlign w:val="center"/>
          </w:tcPr>
          <w:p w14:paraId="27C4BE16"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Đăng ký; login username/email; hồ sơ và đổi mật khẩu</w:t>
            </w:r>
          </w:p>
        </w:tc>
      </w:tr>
      <w:tr w:rsidR="008610EB" w:rsidRPr="008610EB" w14:paraId="363617DE" w14:textId="77777777">
        <w:trPr>
          <w:cantSplit/>
          <w:jc w:val="center"/>
        </w:trPr>
        <w:tc>
          <w:tcPr>
            <w:tcW w:w="1150" w:type="dxa"/>
            <w:tcMar>
              <w:top w:w="100" w:type="dxa"/>
              <w:left w:w="120" w:type="dxa"/>
              <w:bottom w:w="100" w:type="dxa"/>
              <w:right w:w="120" w:type="dxa"/>
            </w:tcMar>
            <w:vAlign w:val="center"/>
          </w:tcPr>
          <w:p w14:paraId="117839D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F11–F13</w:t>
            </w:r>
          </w:p>
        </w:tc>
        <w:tc>
          <w:tcPr>
            <w:tcW w:w="2600" w:type="dxa"/>
            <w:tcMar>
              <w:top w:w="100" w:type="dxa"/>
              <w:left w:w="120" w:type="dxa"/>
              <w:bottom w:w="100" w:type="dxa"/>
              <w:right w:w="120" w:type="dxa"/>
            </w:tcMar>
            <w:vAlign w:val="center"/>
          </w:tcPr>
          <w:p w14:paraId="4C504041"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Thư viện cá nhân</w:t>
            </w:r>
          </w:p>
        </w:tc>
        <w:tc>
          <w:tcPr>
            <w:tcW w:w="5610" w:type="dxa"/>
            <w:tcMar>
              <w:top w:w="100" w:type="dxa"/>
              <w:left w:w="120" w:type="dxa"/>
              <w:bottom w:w="100" w:type="dxa"/>
              <w:right w:w="120" w:type="dxa"/>
            </w:tcMar>
            <w:vAlign w:val="center"/>
          </w:tcPr>
          <w:p w14:paraId="3DBDD235"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Theo dõi, lịch sử, tiếp tục đọc</w:t>
            </w:r>
          </w:p>
        </w:tc>
      </w:tr>
      <w:tr w:rsidR="008610EB" w:rsidRPr="008610EB" w14:paraId="09375006" w14:textId="77777777">
        <w:trPr>
          <w:cantSplit/>
          <w:jc w:val="center"/>
        </w:trPr>
        <w:tc>
          <w:tcPr>
            <w:tcW w:w="1150" w:type="dxa"/>
            <w:tcMar>
              <w:top w:w="100" w:type="dxa"/>
              <w:left w:w="120" w:type="dxa"/>
              <w:bottom w:w="100" w:type="dxa"/>
              <w:right w:w="120" w:type="dxa"/>
            </w:tcMar>
            <w:vAlign w:val="center"/>
          </w:tcPr>
          <w:p w14:paraId="543E669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F14–F15</w:t>
            </w:r>
          </w:p>
        </w:tc>
        <w:tc>
          <w:tcPr>
            <w:tcW w:w="2600" w:type="dxa"/>
            <w:tcMar>
              <w:top w:w="100" w:type="dxa"/>
              <w:left w:w="120" w:type="dxa"/>
              <w:bottom w:w="100" w:type="dxa"/>
              <w:right w:w="120" w:type="dxa"/>
            </w:tcMar>
            <w:vAlign w:val="center"/>
          </w:tcPr>
          <w:p w14:paraId="78F322AB"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Tương tác</w:t>
            </w:r>
          </w:p>
        </w:tc>
        <w:tc>
          <w:tcPr>
            <w:tcW w:w="5610" w:type="dxa"/>
            <w:tcMar>
              <w:top w:w="100" w:type="dxa"/>
              <w:left w:w="120" w:type="dxa"/>
              <w:bottom w:w="100" w:type="dxa"/>
              <w:right w:w="120" w:type="dxa"/>
            </w:tcMar>
            <w:vAlign w:val="center"/>
          </w:tcPr>
          <w:p w14:paraId="2285FC93" w14:textId="77777777" w:rsidR="009E26FB" w:rsidRPr="008610EB" w:rsidRDefault="00FD1D64">
            <w:pPr>
              <w:spacing w:after="0" w:line="259" w:lineRule="auto"/>
              <w:rPr>
                <w:color w:val="000000" w:themeColor="text1"/>
              </w:rPr>
            </w:pPr>
            <w:r w:rsidRPr="008610EB">
              <w:rPr>
                <w:rFonts w:eastAsia="Times New Roman"/>
                <w:color w:val="000000" w:themeColor="text1"/>
                <w:sz w:val="20"/>
              </w:rPr>
              <w:t>Bình luận/báo cáo và đánh giá sao</w:t>
            </w:r>
          </w:p>
        </w:tc>
      </w:tr>
      <w:tr w:rsidR="008610EB" w:rsidRPr="008610EB" w14:paraId="71405667" w14:textId="77777777">
        <w:trPr>
          <w:cantSplit/>
          <w:jc w:val="center"/>
        </w:trPr>
        <w:tc>
          <w:tcPr>
            <w:tcW w:w="1150" w:type="dxa"/>
            <w:tcMar>
              <w:top w:w="100" w:type="dxa"/>
              <w:left w:w="120" w:type="dxa"/>
              <w:bottom w:w="100" w:type="dxa"/>
              <w:right w:w="120" w:type="dxa"/>
            </w:tcMar>
            <w:vAlign w:val="center"/>
          </w:tcPr>
          <w:p w14:paraId="2A05A7A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F16–F18</w:t>
            </w:r>
          </w:p>
        </w:tc>
        <w:tc>
          <w:tcPr>
            <w:tcW w:w="2600" w:type="dxa"/>
            <w:tcMar>
              <w:top w:w="100" w:type="dxa"/>
              <w:left w:w="120" w:type="dxa"/>
              <w:bottom w:w="100" w:type="dxa"/>
              <w:right w:w="120" w:type="dxa"/>
            </w:tcMar>
            <w:vAlign w:val="center"/>
          </w:tcPr>
          <w:p w14:paraId="35FCC732" w14:textId="77777777" w:rsidR="009E26FB" w:rsidRPr="008610EB" w:rsidRDefault="00FD1D64">
            <w:pPr>
              <w:spacing w:after="0" w:line="259" w:lineRule="auto"/>
              <w:rPr>
                <w:color w:val="000000" w:themeColor="text1"/>
              </w:rPr>
            </w:pPr>
            <w:r w:rsidRPr="008610EB">
              <w:rPr>
                <w:rFonts w:eastAsia="Times New Roman"/>
                <w:color w:val="000000" w:themeColor="text1"/>
                <w:sz w:val="20"/>
              </w:rPr>
              <w:t>Quản trị nội dung</w:t>
            </w:r>
          </w:p>
        </w:tc>
        <w:tc>
          <w:tcPr>
            <w:tcW w:w="5610" w:type="dxa"/>
            <w:tcMar>
              <w:top w:w="100" w:type="dxa"/>
              <w:left w:w="120" w:type="dxa"/>
              <w:bottom w:w="100" w:type="dxa"/>
              <w:right w:w="120" w:type="dxa"/>
            </w:tcMar>
            <w:vAlign w:val="center"/>
          </w:tcPr>
          <w:p w14:paraId="3D729EBC" w14:textId="77777777" w:rsidR="009E26FB" w:rsidRPr="008610EB" w:rsidRDefault="00FD1D64">
            <w:pPr>
              <w:spacing w:after="0" w:line="259" w:lineRule="auto"/>
              <w:rPr>
                <w:color w:val="000000" w:themeColor="text1"/>
              </w:rPr>
            </w:pPr>
            <w:r w:rsidRPr="008610EB">
              <w:rPr>
                <w:rFonts w:eastAsia="Times New Roman"/>
                <w:color w:val="000000" w:themeColor="text1"/>
                <w:sz w:val="20"/>
              </w:rPr>
              <w:t>CRUD truyện, chương, thể loại; publish/reorder</w:t>
            </w:r>
          </w:p>
        </w:tc>
      </w:tr>
      <w:tr w:rsidR="008610EB" w:rsidRPr="008610EB" w14:paraId="5D1AB343" w14:textId="77777777">
        <w:trPr>
          <w:cantSplit/>
          <w:jc w:val="center"/>
        </w:trPr>
        <w:tc>
          <w:tcPr>
            <w:tcW w:w="1150" w:type="dxa"/>
            <w:tcMar>
              <w:top w:w="100" w:type="dxa"/>
              <w:left w:w="120" w:type="dxa"/>
              <w:bottom w:w="100" w:type="dxa"/>
              <w:right w:w="120" w:type="dxa"/>
            </w:tcMar>
            <w:vAlign w:val="center"/>
          </w:tcPr>
          <w:p w14:paraId="4C3FB1E4"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F19–F21</w:t>
            </w:r>
          </w:p>
        </w:tc>
        <w:tc>
          <w:tcPr>
            <w:tcW w:w="2600" w:type="dxa"/>
            <w:tcMar>
              <w:top w:w="100" w:type="dxa"/>
              <w:left w:w="120" w:type="dxa"/>
              <w:bottom w:w="100" w:type="dxa"/>
              <w:right w:w="120" w:type="dxa"/>
            </w:tcMar>
            <w:vAlign w:val="center"/>
          </w:tcPr>
          <w:p w14:paraId="42985710" w14:textId="77777777" w:rsidR="009E26FB" w:rsidRPr="008610EB" w:rsidRDefault="00FD1D64">
            <w:pPr>
              <w:spacing w:after="0" w:line="259" w:lineRule="auto"/>
              <w:rPr>
                <w:color w:val="000000" w:themeColor="text1"/>
              </w:rPr>
            </w:pPr>
            <w:r w:rsidRPr="008610EB">
              <w:rPr>
                <w:rFonts w:eastAsia="Times New Roman"/>
                <w:color w:val="000000" w:themeColor="text1"/>
                <w:sz w:val="20"/>
              </w:rPr>
              <w:t>Quản trị hệ thống</w:t>
            </w:r>
          </w:p>
        </w:tc>
        <w:tc>
          <w:tcPr>
            <w:tcW w:w="5610" w:type="dxa"/>
            <w:tcMar>
              <w:top w:w="100" w:type="dxa"/>
              <w:left w:w="120" w:type="dxa"/>
              <w:bottom w:w="100" w:type="dxa"/>
              <w:right w:w="120" w:type="dxa"/>
            </w:tcMar>
            <w:vAlign w:val="center"/>
          </w:tcPr>
          <w:p w14:paraId="6950D57B" w14:textId="77777777" w:rsidR="009E26FB" w:rsidRPr="008610EB" w:rsidRDefault="00FD1D64">
            <w:pPr>
              <w:spacing w:after="0" w:line="259" w:lineRule="auto"/>
              <w:rPr>
                <w:color w:val="000000" w:themeColor="text1"/>
              </w:rPr>
            </w:pPr>
            <w:r w:rsidRPr="008610EB">
              <w:rPr>
                <w:rFonts w:eastAsia="Times New Roman"/>
                <w:color w:val="000000" w:themeColor="text1"/>
                <w:sz w:val="20"/>
              </w:rPr>
              <w:t>User, moderation, thống kê</w:t>
            </w:r>
          </w:p>
        </w:tc>
      </w:tr>
      <w:tr w:rsidR="009E26FB" w:rsidRPr="008610EB" w14:paraId="3EBAFD11" w14:textId="77777777">
        <w:trPr>
          <w:cantSplit/>
          <w:jc w:val="center"/>
        </w:trPr>
        <w:tc>
          <w:tcPr>
            <w:tcW w:w="1150" w:type="dxa"/>
            <w:tcMar>
              <w:top w:w="100" w:type="dxa"/>
              <w:left w:w="120" w:type="dxa"/>
              <w:bottom w:w="100" w:type="dxa"/>
              <w:right w:w="120" w:type="dxa"/>
            </w:tcMar>
            <w:vAlign w:val="center"/>
          </w:tcPr>
          <w:p w14:paraId="645BFA8A"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F22</w:t>
            </w:r>
          </w:p>
        </w:tc>
        <w:tc>
          <w:tcPr>
            <w:tcW w:w="2600" w:type="dxa"/>
            <w:tcMar>
              <w:top w:w="100" w:type="dxa"/>
              <w:left w:w="120" w:type="dxa"/>
              <w:bottom w:w="100" w:type="dxa"/>
              <w:right w:w="120" w:type="dxa"/>
            </w:tcMar>
            <w:vAlign w:val="center"/>
          </w:tcPr>
          <w:p w14:paraId="37A75AD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Tùy chọn đọc</w:t>
            </w:r>
          </w:p>
        </w:tc>
        <w:tc>
          <w:tcPr>
            <w:tcW w:w="5610" w:type="dxa"/>
            <w:tcMar>
              <w:top w:w="100" w:type="dxa"/>
              <w:left w:w="120" w:type="dxa"/>
              <w:bottom w:w="100" w:type="dxa"/>
              <w:right w:w="120" w:type="dxa"/>
            </w:tcMar>
            <w:vAlign w:val="center"/>
          </w:tcPr>
          <w:p w14:paraId="2A55F594" w14:textId="77777777" w:rsidR="009E26FB" w:rsidRPr="008610EB" w:rsidRDefault="00FD1D64">
            <w:pPr>
              <w:spacing w:after="0" w:line="259" w:lineRule="auto"/>
              <w:rPr>
                <w:color w:val="000000" w:themeColor="text1"/>
              </w:rPr>
            </w:pPr>
            <w:r w:rsidRPr="008610EB">
              <w:rPr>
                <w:rFonts w:eastAsia="Times New Roman"/>
                <w:color w:val="000000" w:themeColor="text1"/>
                <w:sz w:val="20"/>
              </w:rPr>
              <w:t>Cỡ chữ, giãn dòng, giao diện sáng/tối</w:t>
            </w:r>
          </w:p>
        </w:tc>
      </w:tr>
    </w:tbl>
    <w:p w14:paraId="268B47E6" w14:textId="77777777" w:rsidR="009E26FB" w:rsidRPr="008610EB" w:rsidRDefault="009E26FB">
      <w:pPr>
        <w:spacing w:after="20"/>
        <w:rPr>
          <w:color w:val="000000" w:themeColor="text1"/>
        </w:rPr>
      </w:pPr>
    </w:p>
    <w:p w14:paraId="48520A69" w14:textId="77777777" w:rsidR="009E26FB" w:rsidRPr="008610EB" w:rsidRDefault="00FD1D64">
      <w:pPr>
        <w:pStyle w:val="Heading2"/>
        <w:rPr>
          <w:color w:val="000000" w:themeColor="text1"/>
        </w:rPr>
      </w:pPr>
      <w:bookmarkStart w:id="13" w:name="_Toc237518976"/>
      <w:r w:rsidRPr="008610EB">
        <w:rPr>
          <w:rFonts w:ascii="Times New Roman" w:eastAsia="Times New Roman" w:hAnsi="Times New Roman"/>
          <w:color w:val="000000" w:themeColor="text1"/>
        </w:rPr>
        <w:t>2.2. Yêu cầu phi chức năng</w:t>
      </w:r>
      <w:bookmarkEnd w:id="13"/>
    </w:p>
    <w:p w14:paraId="0E663F68" w14:textId="77777777" w:rsidR="009E26FB" w:rsidRPr="008610EB" w:rsidRDefault="00FD1D64">
      <w:pPr>
        <w:ind w:firstLine="504"/>
        <w:jc w:val="both"/>
        <w:rPr>
          <w:color w:val="000000" w:themeColor="text1"/>
        </w:rPr>
      </w:pPr>
      <w:r w:rsidRPr="008610EB">
        <w:rPr>
          <w:rFonts w:eastAsia="Times New Roman"/>
          <w:b/>
          <w:color w:val="000000" w:themeColor="text1"/>
        </w:rPr>
        <w:t>Bảo mật:</w:t>
      </w:r>
      <w:r w:rsidRPr="008610EB">
        <w:rPr>
          <w:rFonts w:eastAsia="Times New Roman"/>
          <w:color w:val="000000" w:themeColor="text1"/>
        </w:rPr>
        <w:t xml:space="preserve"> Mật khẩu BCrypt; JWT Bearer; phân quyền backend; không trả password hash; CORS theo origin; cấu hình nhạy cảm qua biến môi trường.</w:t>
      </w:r>
    </w:p>
    <w:p w14:paraId="039B236B" w14:textId="77777777" w:rsidR="009E26FB" w:rsidRPr="008610EB" w:rsidRDefault="00FD1D64">
      <w:pPr>
        <w:ind w:firstLine="504"/>
        <w:jc w:val="both"/>
        <w:rPr>
          <w:color w:val="000000" w:themeColor="text1"/>
        </w:rPr>
      </w:pPr>
      <w:r w:rsidRPr="008610EB">
        <w:rPr>
          <w:rFonts w:eastAsia="Times New Roman"/>
          <w:b/>
          <w:color w:val="000000" w:themeColor="text1"/>
        </w:rPr>
        <w:t>Hiệu năng:</w:t>
      </w:r>
      <w:r w:rsidRPr="008610EB">
        <w:rPr>
          <w:rFonts w:eastAsia="Times New Roman"/>
          <w:color w:val="000000" w:themeColor="text1"/>
        </w:rPr>
        <w:t xml:space="preserve"> Phân trang; summary DTO không chứa chapter content; index; lazy loading; batch fetch; tránh query theo từng phần tử ở danh sách theo dõi.</w:t>
      </w:r>
    </w:p>
    <w:p w14:paraId="71AA80E8" w14:textId="77777777" w:rsidR="009E26FB" w:rsidRPr="008610EB" w:rsidRDefault="00FD1D64">
      <w:pPr>
        <w:ind w:firstLine="504"/>
        <w:jc w:val="both"/>
        <w:rPr>
          <w:color w:val="000000" w:themeColor="text1"/>
        </w:rPr>
      </w:pPr>
      <w:r w:rsidRPr="008610EB">
        <w:rPr>
          <w:rFonts w:eastAsia="Times New Roman"/>
          <w:b/>
          <w:color w:val="000000" w:themeColor="text1"/>
        </w:rPr>
        <w:t>Toàn vẹn:</w:t>
      </w:r>
      <w:r w:rsidRPr="008610EB">
        <w:rPr>
          <w:rFonts w:eastAsia="Times New Roman"/>
          <w:color w:val="000000" w:themeColor="text1"/>
        </w:rPr>
        <w:t xml:space="preserve"> Unique username/email/slug; chapterNumber duy nhất trong story; một rating/follow/progress mỗi user–story; transaction khi xóa hoặc cập nhật liên quan nhiều bảng.</w:t>
      </w:r>
    </w:p>
    <w:p w14:paraId="35203799" w14:textId="77777777" w:rsidR="009E26FB" w:rsidRPr="008610EB" w:rsidRDefault="00FD1D64">
      <w:pPr>
        <w:ind w:firstLine="504"/>
        <w:jc w:val="both"/>
        <w:rPr>
          <w:color w:val="000000" w:themeColor="text1"/>
        </w:rPr>
      </w:pPr>
      <w:r w:rsidRPr="008610EB">
        <w:rPr>
          <w:rFonts w:eastAsia="Times New Roman"/>
          <w:b/>
          <w:color w:val="000000" w:themeColor="text1"/>
        </w:rPr>
        <w:t>Bảo trì:</w:t>
      </w:r>
      <w:r w:rsidRPr="008610EB">
        <w:rPr>
          <w:rFonts w:eastAsia="Times New Roman"/>
          <w:color w:val="000000" w:themeColor="text1"/>
        </w:rPr>
        <w:t xml:space="preserve"> Controller–Service–Repository; constructor injection; API call frontend tập trung trong services; lỗi và response thống nhất.</w:t>
      </w:r>
    </w:p>
    <w:p w14:paraId="3001B10A" w14:textId="77777777" w:rsidR="009E26FB" w:rsidRPr="008610EB" w:rsidRDefault="00FD1D64">
      <w:pPr>
        <w:ind w:firstLine="504"/>
        <w:jc w:val="both"/>
        <w:rPr>
          <w:color w:val="000000" w:themeColor="text1"/>
        </w:rPr>
      </w:pPr>
      <w:r w:rsidRPr="008610EB">
        <w:rPr>
          <w:rFonts w:eastAsia="Times New Roman"/>
          <w:b/>
          <w:color w:val="000000" w:themeColor="text1"/>
        </w:rPr>
        <w:t>Trải nghiệm:</w:t>
      </w:r>
      <w:r w:rsidRPr="008610EB">
        <w:rPr>
          <w:rFonts w:eastAsia="Times New Roman"/>
          <w:color w:val="000000" w:themeColor="text1"/>
        </w:rPr>
        <w:t xml:space="preserve"> Responsive; chế độ sáng/tối; tùy chỉnh trình đọc; trạng thái loading/error; điều hướng rõ ràng.</w:t>
      </w:r>
    </w:p>
    <w:p w14:paraId="4BF198E9" w14:textId="77777777" w:rsidR="009E26FB" w:rsidRPr="008610EB" w:rsidRDefault="00FD1D64">
      <w:pPr>
        <w:pStyle w:val="Heading2"/>
        <w:rPr>
          <w:color w:val="000000" w:themeColor="text1"/>
        </w:rPr>
      </w:pPr>
      <w:bookmarkStart w:id="14" w:name="_Toc237518977"/>
      <w:r w:rsidRPr="008610EB">
        <w:rPr>
          <w:rFonts w:ascii="Times New Roman" w:eastAsia="Times New Roman" w:hAnsi="Times New Roman"/>
          <w:color w:val="000000" w:themeColor="text1"/>
        </w:rPr>
        <w:lastRenderedPageBreak/>
        <w:t>2.3. Các luồng nghiệp vụ tiêu biểu</w:t>
      </w:r>
      <w:bookmarkEnd w:id="14"/>
    </w:p>
    <w:p w14:paraId="0E83F90A" w14:textId="77777777" w:rsidR="009E26FB" w:rsidRPr="008610EB" w:rsidRDefault="00FD1D64">
      <w:pPr>
        <w:pStyle w:val="Heading3"/>
        <w:rPr>
          <w:color w:val="000000" w:themeColor="text1"/>
        </w:rPr>
      </w:pPr>
      <w:bookmarkStart w:id="15" w:name="_Toc237518978"/>
      <w:r w:rsidRPr="008610EB">
        <w:rPr>
          <w:rFonts w:ascii="Times New Roman" w:eastAsia="Times New Roman" w:hAnsi="Times New Roman"/>
          <w:color w:val="000000" w:themeColor="text1"/>
        </w:rPr>
        <w:t>2.3.1. Đăng nhập</w:t>
      </w:r>
      <w:bookmarkEnd w:id="15"/>
    </w:p>
    <w:p w14:paraId="77F5B8AA" w14:textId="77777777" w:rsidR="009E26FB" w:rsidRPr="008610EB" w:rsidRDefault="00FD1D64">
      <w:pPr>
        <w:ind w:firstLine="504"/>
        <w:jc w:val="both"/>
        <w:rPr>
          <w:color w:val="000000" w:themeColor="text1"/>
        </w:rPr>
      </w:pPr>
      <w:r w:rsidRPr="008610EB">
        <w:rPr>
          <w:rFonts w:eastAsia="Times New Roman"/>
          <w:color w:val="000000" w:themeColor="text1"/>
        </w:rPr>
        <w:t>Người dùng nhập username hoặc email và mật khẩu. Backend tìm tài khoản không phân biệt hoa thường, so khớp BCrypt, kiểm tra trạng thái tài khoản rồi phát JWT HS256 chứa uid và role. Frontend lưu token, Axios interceptor gắn Authorization vào yêu cầu sau. Khi nhận 401, phiên cũ được xóa để giao diện trở lại trạng thái guest.</w:t>
      </w:r>
    </w:p>
    <w:p w14:paraId="28BA4F44" w14:textId="77777777" w:rsidR="009E26FB" w:rsidRPr="008610EB" w:rsidRDefault="00FD1D64">
      <w:pPr>
        <w:pStyle w:val="Heading3"/>
        <w:rPr>
          <w:color w:val="000000" w:themeColor="text1"/>
        </w:rPr>
      </w:pPr>
      <w:bookmarkStart w:id="16" w:name="_Toc237518979"/>
      <w:r w:rsidRPr="008610EB">
        <w:rPr>
          <w:rFonts w:ascii="Times New Roman" w:eastAsia="Times New Roman" w:hAnsi="Times New Roman"/>
          <w:color w:val="000000" w:themeColor="text1"/>
        </w:rPr>
        <w:t>2.3.2. Đọc và lưu tiến độ</w:t>
      </w:r>
      <w:bookmarkEnd w:id="16"/>
    </w:p>
    <w:p w14:paraId="0E7FA0C6" w14:textId="77777777" w:rsidR="009E26FB" w:rsidRPr="008610EB" w:rsidRDefault="00FD1D64">
      <w:pPr>
        <w:ind w:firstLine="504"/>
        <w:jc w:val="both"/>
        <w:rPr>
          <w:color w:val="000000" w:themeColor="text1"/>
        </w:rPr>
      </w:pPr>
      <w:r w:rsidRPr="008610EB">
        <w:rPr>
          <w:rFonts w:eastAsia="Times New Roman"/>
          <w:color w:val="000000" w:themeColor="text1"/>
        </w:rPr>
        <w:t>API đọc chương chỉ cho phép chapter đã publish thuộc story PUBLIC. Service tìm chương trước/sau gần nhất thay vì giả định số chương liên tục. Lượt xem được tăng bằng bulk update để không làm thay đổi updatedAt của truyện. Nếu đã đăng nhập, frontend gửi yêu cầu upsert tiến độ đọc theo cặp user–story.</w:t>
      </w:r>
    </w:p>
    <w:p w14:paraId="514780D4" w14:textId="77777777" w:rsidR="009E26FB" w:rsidRPr="008610EB" w:rsidRDefault="00FD1D64">
      <w:pPr>
        <w:pStyle w:val="Heading3"/>
        <w:rPr>
          <w:color w:val="000000" w:themeColor="text1"/>
        </w:rPr>
      </w:pPr>
      <w:bookmarkStart w:id="17" w:name="_Toc237518980"/>
      <w:r w:rsidRPr="008610EB">
        <w:rPr>
          <w:rFonts w:ascii="Times New Roman" w:eastAsia="Times New Roman" w:hAnsi="Times New Roman"/>
          <w:color w:val="000000" w:themeColor="text1"/>
        </w:rPr>
        <w:t>2.3.3. Kiểm duyệt bình luận</w:t>
      </w:r>
      <w:bookmarkEnd w:id="17"/>
    </w:p>
    <w:p w14:paraId="3F2627FF" w14:textId="77777777" w:rsidR="009E26FB" w:rsidRPr="008610EB" w:rsidRDefault="00FD1D64">
      <w:pPr>
        <w:ind w:firstLine="504"/>
        <w:jc w:val="both"/>
        <w:rPr>
          <w:color w:val="000000" w:themeColor="text1"/>
        </w:rPr>
      </w:pPr>
      <w:r w:rsidRPr="008610EB">
        <w:rPr>
          <w:rFonts w:eastAsia="Times New Roman"/>
          <w:color w:val="000000" w:themeColor="text1"/>
        </w:rPr>
        <w:t>User có thể báo cáo một bình luận một lần. Admin tìm kiếm toàn bộ bình luận, lọc báo cáo hoặc trạng thái ẩn, sau đó bỏ báo cáo, ẩn/khôi phục, xóa hoặc khóa tác giả. Bình luận ẩn được giữ lại làm dấu vết quản trị nhưng không xuất hiện trên API công khai.</w:t>
      </w:r>
    </w:p>
    <w:p w14:paraId="35D93974" w14:textId="77777777" w:rsidR="009E26FB" w:rsidRPr="008610EB" w:rsidRDefault="00FD1D64">
      <w:pPr>
        <w:rPr>
          <w:color w:val="000000" w:themeColor="text1"/>
        </w:rPr>
      </w:pPr>
      <w:r w:rsidRPr="008610EB">
        <w:rPr>
          <w:color w:val="000000" w:themeColor="text1"/>
        </w:rPr>
        <w:br w:type="page"/>
      </w:r>
    </w:p>
    <w:p w14:paraId="697DEC7B" w14:textId="77777777" w:rsidR="009E26FB" w:rsidRPr="008610EB" w:rsidRDefault="00FD1D64">
      <w:pPr>
        <w:pStyle w:val="Heading1"/>
        <w:rPr>
          <w:color w:val="000000" w:themeColor="text1"/>
        </w:rPr>
      </w:pPr>
      <w:bookmarkStart w:id="18" w:name="_Toc237518981"/>
      <w:r w:rsidRPr="008610EB">
        <w:rPr>
          <w:rFonts w:ascii="Times New Roman" w:eastAsia="Times New Roman" w:hAnsi="Times New Roman"/>
          <w:color w:val="000000" w:themeColor="text1"/>
        </w:rPr>
        <w:lastRenderedPageBreak/>
        <w:t>CHƯƠNG 3. PHÂN TÍCH VÀ THIẾT KẾ HỆ THỐNG</w:t>
      </w:r>
      <w:bookmarkEnd w:id="18"/>
    </w:p>
    <w:p w14:paraId="1EE6269E" w14:textId="77777777" w:rsidR="009E26FB" w:rsidRPr="008610EB" w:rsidRDefault="00FD1D64">
      <w:pPr>
        <w:pStyle w:val="Heading2"/>
        <w:rPr>
          <w:color w:val="000000" w:themeColor="text1"/>
        </w:rPr>
      </w:pPr>
      <w:bookmarkStart w:id="19" w:name="_Toc237518982"/>
      <w:r w:rsidRPr="008610EB">
        <w:rPr>
          <w:rFonts w:ascii="Times New Roman" w:eastAsia="Times New Roman" w:hAnsi="Times New Roman"/>
          <w:color w:val="000000" w:themeColor="text1"/>
        </w:rPr>
        <w:t>3.1. Kiến trúc tổng thể</w:t>
      </w:r>
      <w:bookmarkEnd w:id="19"/>
    </w:p>
    <w:p w14:paraId="7E643F81" w14:textId="77777777" w:rsidR="009E26FB" w:rsidRPr="008610EB" w:rsidRDefault="00FD1D64">
      <w:pPr>
        <w:keepNext/>
        <w:jc w:val="center"/>
        <w:rPr>
          <w:color w:val="000000" w:themeColor="text1"/>
        </w:rPr>
      </w:pPr>
      <w:r w:rsidRPr="008610EB">
        <w:rPr>
          <w:noProof/>
          <w:color w:val="000000" w:themeColor="text1"/>
        </w:rPr>
        <w:drawing>
          <wp:inline distT="0" distB="0" distL="0" distR="0" wp14:anchorId="7D8DA91B" wp14:editId="3E9D5FDA">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3240405"/>
                    </a:xfrm>
                    <a:prstGeom prst="rect">
                      <a:avLst/>
                    </a:prstGeom>
                  </pic:spPr>
                </pic:pic>
              </a:graphicData>
            </a:graphic>
          </wp:inline>
        </w:drawing>
      </w:r>
    </w:p>
    <w:p w14:paraId="66E53C56" w14:textId="77777777" w:rsidR="009E26FB" w:rsidRPr="008610EB" w:rsidRDefault="00FD1D64">
      <w:pPr>
        <w:spacing w:before="80"/>
        <w:jc w:val="center"/>
        <w:rPr>
          <w:color w:val="000000" w:themeColor="text1"/>
        </w:rPr>
      </w:pPr>
      <w:r w:rsidRPr="008610EB">
        <w:rPr>
          <w:rFonts w:eastAsia="Times New Roman"/>
          <w:i/>
          <w:color w:val="000000" w:themeColor="text1"/>
          <w:sz w:val="21"/>
        </w:rPr>
        <w:t>Hình 3.1. Kiến trúc tổng thể của MangaVault</w:t>
      </w:r>
    </w:p>
    <w:p w14:paraId="03488E7B" w14:textId="77777777" w:rsidR="009E26FB" w:rsidRPr="008610EB" w:rsidRDefault="00FD1D64">
      <w:pPr>
        <w:ind w:firstLine="504"/>
        <w:jc w:val="both"/>
        <w:rPr>
          <w:color w:val="000000" w:themeColor="text1"/>
        </w:rPr>
      </w:pPr>
      <w:r w:rsidRPr="008610EB">
        <w:rPr>
          <w:rFonts w:eastAsia="Times New Roman"/>
          <w:color w:val="000000" w:themeColor="text1"/>
        </w:rPr>
        <w:t>Kiến trúc tách frontend và backend giúp hai phần phát triển, triển khai và mở rộng độc lập. Frontend không truy cập trực tiếp database. Mọi dữ liệu đi qua REST API và ranh giới Spring Security. Backend phân lớp để controller chỉ tiếp nhận request/validation cơ bản, service xử lý nghiệp vụ và repository làm việc với dữ liệu.</w:t>
      </w:r>
    </w:p>
    <w:p w14:paraId="118EB2FE" w14:textId="77777777" w:rsidR="009E26FB" w:rsidRPr="008610EB" w:rsidRDefault="00FD1D64">
      <w:pPr>
        <w:keepNext/>
        <w:jc w:val="center"/>
        <w:rPr>
          <w:color w:val="000000" w:themeColor="text1"/>
        </w:rPr>
      </w:pPr>
      <w:r w:rsidRPr="008610EB">
        <w:rPr>
          <w:noProof/>
          <w:color w:val="000000" w:themeColor="text1"/>
        </w:rPr>
        <w:drawing>
          <wp:inline distT="0" distB="0" distL="0" distR="0" wp14:anchorId="36730F87" wp14:editId="77278601">
            <wp:extent cx="5760720" cy="25923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flow.png"/>
                    <pic:cNvPicPr/>
                  </pic:nvPicPr>
                  <pic:blipFill>
                    <a:blip r:embed="rId9"/>
                    <a:stretch>
                      <a:fillRect/>
                    </a:stretch>
                  </pic:blipFill>
                  <pic:spPr>
                    <a:xfrm>
                      <a:off x="0" y="0"/>
                      <a:ext cx="5760720" cy="2592324"/>
                    </a:xfrm>
                    <a:prstGeom prst="rect">
                      <a:avLst/>
                    </a:prstGeom>
                  </pic:spPr>
                </pic:pic>
              </a:graphicData>
            </a:graphic>
          </wp:inline>
        </w:drawing>
      </w:r>
    </w:p>
    <w:p w14:paraId="2A75777E" w14:textId="77777777" w:rsidR="009E26FB" w:rsidRPr="008610EB" w:rsidRDefault="00FD1D64">
      <w:pPr>
        <w:spacing w:before="80"/>
        <w:jc w:val="center"/>
        <w:rPr>
          <w:color w:val="000000" w:themeColor="text1"/>
        </w:rPr>
      </w:pPr>
      <w:r w:rsidRPr="008610EB">
        <w:rPr>
          <w:rFonts w:eastAsia="Times New Roman"/>
          <w:i/>
          <w:color w:val="000000" w:themeColor="text1"/>
          <w:sz w:val="21"/>
        </w:rPr>
        <w:t>Hình 3.2. Luồng xử lý chuẩn từ giao diện đến cơ sở dữ liệu</w:t>
      </w:r>
    </w:p>
    <w:p w14:paraId="7775F69C" w14:textId="77777777" w:rsidR="009E26FB" w:rsidRPr="008610EB" w:rsidRDefault="00FD1D64">
      <w:pPr>
        <w:pStyle w:val="Heading2"/>
        <w:rPr>
          <w:color w:val="000000" w:themeColor="text1"/>
        </w:rPr>
      </w:pPr>
      <w:bookmarkStart w:id="20" w:name="_Toc237518983"/>
      <w:r w:rsidRPr="008610EB">
        <w:rPr>
          <w:rFonts w:ascii="Times New Roman" w:eastAsia="Times New Roman" w:hAnsi="Times New Roman"/>
          <w:color w:val="000000" w:themeColor="text1"/>
        </w:rPr>
        <w:lastRenderedPageBreak/>
        <w:t>3.2. Công nghệ sử dụng</w:t>
      </w:r>
      <w:bookmarkEnd w:id="20"/>
    </w:p>
    <w:tbl>
      <w:tblPr>
        <w:tblStyle w:val="TableGrid"/>
        <w:tblW w:w="9360" w:type="dxa"/>
        <w:jc w:val="center"/>
        <w:tblLayout w:type="fixed"/>
        <w:tblLook w:val="04A0" w:firstRow="1" w:lastRow="0" w:firstColumn="1" w:lastColumn="0" w:noHBand="0" w:noVBand="1"/>
      </w:tblPr>
      <w:tblGrid>
        <w:gridCol w:w="1700"/>
        <w:gridCol w:w="3300"/>
        <w:gridCol w:w="4360"/>
      </w:tblGrid>
      <w:tr w:rsidR="008610EB" w:rsidRPr="008610EB" w14:paraId="5488A3A7" w14:textId="77777777">
        <w:trPr>
          <w:cantSplit/>
          <w:tblHeader/>
          <w:jc w:val="center"/>
        </w:trPr>
        <w:tc>
          <w:tcPr>
            <w:tcW w:w="1700" w:type="dxa"/>
            <w:shd w:val="clear" w:color="auto" w:fill="E8EEF5"/>
            <w:tcMar>
              <w:top w:w="100" w:type="dxa"/>
              <w:left w:w="120" w:type="dxa"/>
              <w:bottom w:w="100" w:type="dxa"/>
              <w:right w:w="120" w:type="dxa"/>
            </w:tcMar>
            <w:vAlign w:val="center"/>
          </w:tcPr>
          <w:p w14:paraId="0382B6B6"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Thành phần</w:t>
            </w:r>
          </w:p>
        </w:tc>
        <w:tc>
          <w:tcPr>
            <w:tcW w:w="3300" w:type="dxa"/>
            <w:shd w:val="clear" w:color="auto" w:fill="E8EEF5"/>
            <w:tcMar>
              <w:top w:w="100" w:type="dxa"/>
              <w:left w:w="120" w:type="dxa"/>
              <w:bottom w:w="100" w:type="dxa"/>
              <w:right w:w="120" w:type="dxa"/>
            </w:tcMar>
            <w:vAlign w:val="center"/>
          </w:tcPr>
          <w:p w14:paraId="48A8174B"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Công nghệ</w:t>
            </w:r>
          </w:p>
        </w:tc>
        <w:tc>
          <w:tcPr>
            <w:tcW w:w="4360" w:type="dxa"/>
            <w:shd w:val="clear" w:color="auto" w:fill="E8EEF5"/>
            <w:tcMar>
              <w:top w:w="100" w:type="dxa"/>
              <w:left w:w="120" w:type="dxa"/>
              <w:bottom w:w="100" w:type="dxa"/>
              <w:right w:w="120" w:type="dxa"/>
            </w:tcMar>
            <w:vAlign w:val="center"/>
          </w:tcPr>
          <w:p w14:paraId="73927468"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Vai trò</w:t>
            </w:r>
          </w:p>
        </w:tc>
      </w:tr>
      <w:tr w:rsidR="008610EB" w:rsidRPr="008610EB" w14:paraId="505A25C0" w14:textId="77777777">
        <w:trPr>
          <w:cantSplit/>
          <w:jc w:val="center"/>
        </w:trPr>
        <w:tc>
          <w:tcPr>
            <w:tcW w:w="1700" w:type="dxa"/>
            <w:tcMar>
              <w:top w:w="100" w:type="dxa"/>
              <w:left w:w="120" w:type="dxa"/>
              <w:bottom w:w="100" w:type="dxa"/>
              <w:right w:w="120" w:type="dxa"/>
            </w:tcMar>
            <w:vAlign w:val="center"/>
          </w:tcPr>
          <w:p w14:paraId="18FB30D6"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Frontend</w:t>
            </w:r>
          </w:p>
        </w:tc>
        <w:tc>
          <w:tcPr>
            <w:tcW w:w="3300" w:type="dxa"/>
            <w:tcMar>
              <w:top w:w="100" w:type="dxa"/>
              <w:left w:w="120" w:type="dxa"/>
              <w:bottom w:w="100" w:type="dxa"/>
              <w:right w:w="120" w:type="dxa"/>
            </w:tcMar>
            <w:vAlign w:val="center"/>
          </w:tcPr>
          <w:p w14:paraId="778D3C2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React 19, Vite 7, React Router 7, Axios</w:t>
            </w:r>
          </w:p>
        </w:tc>
        <w:tc>
          <w:tcPr>
            <w:tcW w:w="4360" w:type="dxa"/>
            <w:tcMar>
              <w:top w:w="100" w:type="dxa"/>
              <w:left w:w="120" w:type="dxa"/>
              <w:bottom w:w="100" w:type="dxa"/>
              <w:right w:w="120" w:type="dxa"/>
            </w:tcMar>
            <w:vAlign w:val="center"/>
          </w:tcPr>
          <w:p w14:paraId="004ACAFE" w14:textId="77777777" w:rsidR="009E26FB" w:rsidRPr="008610EB" w:rsidRDefault="00FD1D64">
            <w:pPr>
              <w:spacing w:after="0" w:line="259" w:lineRule="auto"/>
              <w:rPr>
                <w:color w:val="000000" w:themeColor="text1"/>
              </w:rPr>
            </w:pPr>
            <w:r w:rsidRPr="008610EB">
              <w:rPr>
                <w:rFonts w:eastAsia="Times New Roman"/>
                <w:color w:val="000000" w:themeColor="text1"/>
                <w:sz w:val="20"/>
              </w:rPr>
              <w:t>SPA, routing, context, gọi REST API</w:t>
            </w:r>
          </w:p>
        </w:tc>
      </w:tr>
      <w:tr w:rsidR="008610EB" w:rsidRPr="008610EB" w14:paraId="4BECCB74" w14:textId="77777777">
        <w:trPr>
          <w:cantSplit/>
          <w:jc w:val="center"/>
        </w:trPr>
        <w:tc>
          <w:tcPr>
            <w:tcW w:w="1700" w:type="dxa"/>
            <w:tcMar>
              <w:top w:w="100" w:type="dxa"/>
              <w:left w:w="120" w:type="dxa"/>
              <w:bottom w:w="100" w:type="dxa"/>
              <w:right w:w="120" w:type="dxa"/>
            </w:tcMar>
            <w:vAlign w:val="center"/>
          </w:tcPr>
          <w:p w14:paraId="2D67086D"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Backend</w:t>
            </w:r>
          </w:p>
        </w:tc>
        <w:tc>
          <w:tcPr>
            <w:tcW w:w="3300" w:type="dxa"/>
            <w:tcMar>
              <w:top w:w="100" w:type="dxa"/>
              <w:left w:w="120" w:type="dxa"/>
              <w:bottom w:w="100" w:type="dxa"/>
              <w:right w:w="120" w:type="dxa"/>
            </w:tcMar>
            <w:vAlign w:val="center"/>
          </w:tcPr>
          <w:p w14:paraId="64BAFF02" w14:textId="77777777" w:rsidR="009E26FB" w:rsidRPr="008610EB" w:rsidRDefault="00FD1D64">
            <w:pPr>
              <w:spacing w:after="0" w:line="259" w:lineRule="auto"/>
              <w:rPr>
                <w:color w:val="000000" w:themeColor="text1"/>
              </w:rPr>
            </w:pPr>
            <w:r w:rsidRPr="008610EB">
              <w:rPr>
                <w:rFonts w:eastAsia="Times New Roman"/>
                <w:color w:val="000000" w:themeColor="text1"/>
                <w:sz w:val="20"/>
              </w:rPr>
              <w:t>Java 21, Spring Boot 3.5</w:t>
            </w:r>
          </w:p>
        </w:tc>
        <w:tc>
          <w:tcPr>
            <w:tcW w:w="4360" w:type="dxa"/>
            <w:tcMar>
              <w:top w:w="100" w:type="dxa"/>
              <w:left w:w="120" w:type="dxa"/>
              <w:bottom w:w="100" w:type="dxa"/>
              <w:right w:w="120" w:type="dxa"/>
            </w:tcMar>
            <w:vAlign w:val="center"/>
          </w:tcPr>
          <w:p w14:paraId="74D5DF84" w14:textId="77777777" w:rsidR="009E26FB" w:rsidRPr="008610EB" w:rsidRDefault="00FD1D64">
            <w:pPr>
              <w:spacing w:after="0" w:line="259" w:lineRule="auto"/>
              <w:rPr>
                <w:color w:val="000000" w:themeColor="text1"/>
              </w:rPr>
            </w:pPr>
            <w:r w:rsidRPr="008610EB">
              <w:rPr>
                <w:rFonts w:eastAsia="Times New Roman"/>
                <w:color w:val="000000" w:themeColor="text1"/>
                <w:sz w:val="20"/>
              </w:rPr>
              <w:t>Web API, validation, service, cấu hình</w:t>
            </w:r>
          </w:p>
        </w:tc>
      </w:tr>
      <w:tr w:rsidR="008610EB" w:rsidRPr="008610EB" w14:paraId="3932F009" w14:textId="77777777">
        <w:trPr>
          <w:cantSplit/>
          <w:jc w:val="center"/>
        </w:trPr>
        <w:tc>
          <w:tcPr>
            <w:tcW w:w="1700" w:type="dxa"/>
            <w:tcMar>
              <w:top w:w="100" w:type="dxa"/>
              <w:left w:w="120" w:type="dxa"/>
              <w:bottom w:w="100" w:type="dxa"/>
              <w:right w:w="120" w:type="dxa"/>
            </w:tcMar>
            <w:vAlign w:val="center"/>
          </w:tcPr>
          <w:p w14:paraId="56460EC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Security</w:t>
            </w:r>
          </w:p>
        </w:tc>
        <w:tc>
          <w:tcPr>
            <w:tcW w:w="3300" w:type="dxa"/>
            <w:tcMar>
              <w:top w:w="100" w:type="dxa"/>
              <w:left w:w="120" w:type="dxa"/>
              <w:bottom w:w="100" w:type="dxa"/>
              <w:right w:w="120" w:type="dxa"/>
            </w:tcMar>
            <w:vAlign w:val="center"/>
          </w:tcPr>
          <w:p w14:paraId="58B11EB6" w14:textId="77777777" w:rsidR="009E26FB" w:rsidRPr="008610EB" w:rsidRDefault="00FD1D64">
            <w:pPr>
              <w:spacing w:after="0" w:line="259" w:lineRule="auto"/>
              <w:rPr>
                <w:color w:val="000000" w:themeColor="text1"/>
              </w:rPr>
            </w:pPr>
            <w:r w:rsidRPr="008610EB">
              <w:rPr>
                <w:rFonts w:eastAsia="Times New Roman"/>
                <w:color w:val="000000" w:themeColor="text1"/>
                <w:sz w:val="20"/>
              </w:rPr>
              <w:t>Spring Security, OAuth2 Resource Server, JWT HS256, BCrypt</w:t>
            </w:r>
          </w:p>
        </w:tc>
        <w:tc>
          <w:tcPr>
            <w:tcW w:w="4360" w:type="dxa"/>
            <w:tcMar>
              <w:top w:w="100" w:type="dxa"/>
              <w:left w:w="120" w:type="dxa"/>
              <w:bottom w:w="100" w:type="dxa"/>
              <w:right w:w="120" w:type="dxa"/>
            </w:tcMar>
            <w:vAlign w:val="center"/>
          </w:tcPr>
          <w:p w14:paraId="1DF41E16" w14:textId="77777777" w:rsidR="009E26FB" w:rsidRPr="008610EB" w:rsidRDefault="00FD1D64">
            <w:pPr>
              <w:spacing w:after="0" w:line="259" w:lineRule="auto"/>
              <w:rPr>
                <w:color w:val="000000" w:themeColor="text1"/>
              </w:rPr>
            </w:pPr>
            <w:r w:rsidRPr="008610EB">
              <w:rPr>
                <w:rFonts w:eastAsia="Times New Roman"/>
                <w:color w:val="000000" w:themeColor="text1"/>
                <w:sz w:val="20"/>
              </w:rPr>
              <w:t>Xác thực và phân quyền stateless</w:t>
            </w:r>
          </w:p>
        </w:tc>
      </w:tr>
      <w:tr w:rsidR="008610EB" w:rsidRPr="008610EB" w14:paraId="1ED14C70" w14:textId="77777777">
        <w:trPr>
          <w:cantSplit/>
          <w:jc w:val="center"/>
        </w:trPr>
        <w:tc>
          <w:tcPr>
            <w:tcW w:w="1700" w:type="dxa"/>
            <w:tcMar>
              <w:top w:w="100" w:type="dxa"/>
              <w:left w:w="120" w:type="dxa"/>
              <w:bottom w:w="100" w:type="dxa"/>
              <w:right w:w="120" w:type="dxa"/>
            </w:tcMar>
            <w:vAlign w:val="center"/>
          </w:tcPr>
          <w:p w14:paraId="722F4C07"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Persistence</w:t>
            </w:r>
          </w:p>
        </w:tc>
        <w:tc>
          <w:tcPr>
            <w:tcW w:w="3300" w:type="dxa"/>
            <w:tcMar>
              <w:top w:w="100" w:type="dxa"/>
              <w:left w:w="120" w:type="dxa"/>
              <w:bottom w:w="100" w:type="dxa"/>
              <w:right w:w="120" w:type="dxa"/>
            </w:tcMar>
            <w:vAlign w:val="center"/>
          </w:tcPr>
          <w:p w14:paraId="1B84A2AE" w14:textId="77777777" w:rsidR="009E26FB" w:rsidRPr="008610EB" w:rsidRDefault="00FD1D64">
            <w:pPr>
              <w:spacing w:after="0" w:line="259" w:lineRule="auto"/>
              <w:rPr>
                <w:color w:val="000000" w:themeColor="text1"/>
              </w:rPr>
            </w:pPr>
            <w:r w:rsidRPr="008610EB">
              <w:rPr>
                <w:rFonts w:eastAsia="Times New Roman"/>
                <w:color w:val="000000" w:themeColor="text1"/>
                <w:sz w:val="20"/>
              </w:rPr>
              <w:t>Spring Data JPA, Hibernate, MySQL 8</w:t>
            </w:r>
          </w:p>
        </w:tc>
        <w:tc>
          <w:tcPr>
            <w:tcW w:w="4360" w:type="dxa"/>
            <w:tcMar>
              <w:top w:w="100" w:type="dxa"/>
              <w:left w:w="120" w:type="dxa"/>
              <w:bottom w:w="100" w:type="dxa"/>
              <w:right w:w="120" w:type="dxa"/>
            </w:tcMar>
            <w:vAlign w:val="center"/>
          </w:tcPr>
          <w:p w14:paraId="4A61A3A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ORM, repository và lưu dữ liệu</w:t>
            </w:r>
          </w:p>
        </w:tc>
      </w:tr>
      <w:tr w:rsidR="008610EB" w:rsidRPr="008610EB" w14:paraId="23596C34" w14:textId="77777777">
        <w:trPr>
          <w:cantSplit/>
          <w:jc w:val="center"/>
        </w:trPr>
        <w:tc>
          <w:tcPr>
            <w:tcW w:w="1700" w:type="dxa"/>
            <w:tcMar>
              <w:top w:w="100" w:type="dxa"/>
              <w:left w:w="120" w:type="dxa"/>
              <w:bottom w:w="100" w:type="dxa"/>
              <w:right w:w="120" w:type="dxa"/>
            </w:tcMar>
            <w:vAlign w:val="center"/>
          </w:tcPr>
          <w:p w14:paraId="5E6E32B0"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Test</w:t>
            </w:r>
          </w:p>
        </w:tc>
        <w:tc>
          <w:tcPr>
            <w:tcW w:w="3300" w:type="dxa"/>
            <w:tcMar>
              <w:top w:w="100" w:type="dxa"/>
              <w:left w:w="120" w:type="dxa"/>
              <w:bottom w:w="100" w:type="dxa"/>
              <w:right w:w="120" w:type="dxa"/>
            </w:tcMar>
            <w:vAlign w:val="center"/>
          </w:tcPr>
          <w:p w14:paraId="449B6726" w14:textId="77777777" w:rsidR="009E26FB" w:rsidRPr="008610EB" w:rsidRDefault="00FD1D64">
            <w:pPr>
              <w:spacing w:after="0" w:line="259" w:lineRule="auto"/>
              <w:rPr>
                <w:color w:val="000000" w:themeColor="text1"/>
              </w:rPr>
            </w:pPr>
            <w:r w:rsidRPr="008610EB">
              <w:rPr>
                <w:rFonts w:eastAsia="Times New Roman"/>
                <w:color w:val="000000" w:themeColor="text1"/>
                <w:sz w:val="20"/>
              </w:rPr>
              <w:t>JUnit 5, MockMvc, Spring Security Test, H2</w:t>
            </w:r>
          </w:p>
        </w:tc>
        <w:tc>
          <w:tcPr>
            <w:tcW w:w="4360" w:type="dxa"/>
            <w:tcMar>
              <w:top w:w="100" w:type="dxa"/>
              <w:left w:w="120" w:type="dxa"/>
              <w:bottom w:w="100" w:type="dxa"/>
              <w:right w:w="120" w:type="dxa"/>
            </w:tcMar>
            <w:vAlign w:val="center"/>
          </w:tcPr>
          <w:p w14:paraId="18D0F526" w14:textId="77777777" w:rsidR="009E26FB" w:rsidRPr="008610EB" w:rsidRDefault="00FD1D64">
            <w:pPr>
              <w:spacing w:after="0" w:line="259" w:lineRule="auto"/>
              <w:rPr>
                <w:color w:val="000000" w:themeColor="text1"/>
              </w:rPr>
            </w:pPr>
            <w:r w:rsidRPr="008610EB">
              <w:rPr>
                <w:rFonts w:eastAsia="Times New Roman"/>
                <w:color w:val="000000" w:themeColor="text1"/>
                <w:sz w:val="20"/>
              </w:rPr>
              <w:t>Integration test không phụ thuộc MySQL</w:t>
            </w:r>
          </w:p>
        </w:tc>
      </w:tr>
      <w:tr w:rsidR="008610EB" w:rsidRPr="008610EB" w14:paraId="2D1A3DA2" w14:textId="77777777">
        <w:trPr>
          <w:cantSplit/>
          <w:jc w:val="center"/>
        </w:trPr>
        <w:tc>
          <w:tcPr>
            <w:tcW w:w="1700" w:type="dxa"/>
            <w:tcMar>
              <w:top w:w="100" w:type="dxa"/>
              <w:left w:w="120" w:type="dxa"/>
              <w:bottom w:w="100" w:type="dxa"/>
              <w:right w:w="120" w:type="dxa"/>
            </w:tcMar>
            <w:vAlign w:val="center"/>
          </w:tcPr>
          <w:p w14:paraId="3898BF9D"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Triển khai</w:t>
            </w:r>
          </w:p>
        </w:tc>
        <w:tc>
          <w:tcPr>
            <w:tcW w:w="3300" w:type="dxa"/>
            <w:tcMar>
              <w:top w:w="100" w:type="dxa"/>
              <w:left w:w="120" w:type="dxa"/>
              <w:bottom w:w="100" w:type="dxa"/>
              <w:right w:w="120" w:type="dxa"/>
            </w:tcMar>
            <w:vAlign w:val="center"/>
          </w:tcPr>
          <w:p w14:paraId="56FBB0C4" w14:textId="77777777" w:rsidR="009E26FB" w:rsidRPr="008610EB" w:rsidRDefault="00FD1D64">
            <w:pPr>
              <w:spacing w:after="0" w:line="259" w:lineRule="auto"/>
              <w:rPr>
                <w:color w:val="000000" w:themeColor="text1"/>
              </w:rPr>
            </w:pPr>
            <w:r w:rsidRPr="008610EB">
              <w:rPr>
                <w:rFonts w:eastAsia="Times New Roman"/>
                <w:color w:val="000000" w:themeColor="text1"/>
                <w:sz w:val="20"/>
              </w:rPr>
              <w:t>Docker, Render, Vercel, Aiven</w:t>
            </w:r>
          </w:p>
        </w:tc>
        <w:tc>
          <w:tcPr>
            <w:tcW w:w="4360" w:type="dxa"/>
            <w:tcMar>
              <w:top w:w="100" w:type="dxa"/>
              <w:left w:w="120" w:type="dxa"/>
              <w:bottom w:w="100" w:type="dxa"/>
              <w:right w:w="120" w:type="dxa"/>
            </w:tcMar>
            <w:vAlign w:val="center"/>
          </w:tcPr>
          <w:p w14:paraId="10B93B07"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Đóng gói và vận hành cloud</w:t>
            </w:r>
          </w:p>
        </w:tc>
      </w:tr>
      <w:tr w:rsidR="009E26FB" w:rsidRPr="008610EB" w14:paraId="6343C1BB" w14:textId="77777777">
        <w:trPr>
          <w:cantSplit/>
          <w:jc w:val="center"/>
        </w:trPr>
        <w:tc>
          <w:tcPr>
            <w:tcW w:w="1700" w:type="dxa"/>
            <w:tcMar>
              <w:top w:w="100" w:type="dxa"/>
              <w:left w:w="120" w:type="dxa"/>
              <w:bottom w:w="100" w:type="dxa"/>
              <w:right w:w="120" w:type="dxa"/>
            </w:tcMar>
            <w:vAlign w:val="center"/>
          </w:tcPr>
          <w:p w14:paraId="62BB2B45"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Công cụ</w:t>
            </w:r>
          </w:p>
        </w:tc>
        <w:tc>
          <w:tcPr>
            <w:tcW w:w="3300" w:type="dxa"/>
            <w:tcMar>
              <w:top w:w="100" w:type="dxa"/>
              <w:left w:w="120" w:type="dxa"/>
              <w:bottom w:w="100" w:type="dxa"/>
              <w:right w:w="120" w:type="dxa"/>
            </w:tcMar>
            <w:vAlign w:val="center"/>
          </w:tcPr>
          <w:p w14:paraId="4177D17B" w14:textId="77777777" w:rsidR="009E26FB" w:rsidRPr="008610EB" w:rsidRDefault="00FD1D64">
            <w:pPr>
              <w:spacing w:after="0" w:line="259" w:lineRule="auto"/>
              <w:rPr>
                <w:color w:val="000000" w:themeColor="text1"/>
              </w:rPr>
            </w:pPr>
            <w:r w:rsidRPr="008610EB">
              <w:rPr>
                <w:rFonts w:eastAsia="Times New Roman"/>
                <w:color w:val="000000" w:themeColor="text1"/>
                <w:sz w:val="20"/>
              </w:rPr>
              <w:t>Git/GitHub, Postman</w:t>
            </w:r>
          </w:p>
        </w:tc>
        <w:tc>
          <w:tcPr>
            <w:tcW w:w="4360" w:type="dxa"/>
            <w:tcMar>
              <w:top w:w="100" w:type="dxa"/>
              <w:left w:w="120" w:type="dxa"/>
              <w:bottom w:w="100" w:type="dxa"/>
              <w:right w:w="120" w:type="dxa"/>
            </w:tcMar>
            <w:vAlign w:val="center"/>
          </w:tcPr>
          <w:p w14:paraId="2CAC263D" w14:textId="77777777" w:rsidR="009E26FB" w:rsidRPr="008610EB" w:rsidRDefault="00FD1D64">
            <w:pPr>
              <w:spacing w:after="0" w:line="259" w:lineRule="auto"/>
              <w:rPr>
                <w:color w:val="000000" w:themeColor="text1"/>
              </w:rPr>
            </w:pPr>
            <w:r w:rsidRPr="008610EB">
              <w:rPr>
                <w:rFonts w:eastAsia="Times New Roman"/>
                <w:color w:val="000000" w:themeColor="text1"/>
                <w:sz w:val="20"/>
              </w:rPr>
              <w:t>Phiên bản mã nguồn và kiểm tra API</w:t>
            </w:r>
          </w:p>
        </w:tc>
      </w:tr>
    </w:tbl>
    <w:p w14:paraId="396C1F64" w14:textId="77777777" w:rsidR="009E26FB" w:rsidRPr="008610EB" w:rsidRDefault="009E26FB">
      <w:pPr>
        <w:spacing w:after="20"/>
        <w:rPr>
          <w:color w:val="000000" w:themeColor="text1"/>
        </w:rPr>
      </w:pPr>
    </w:p>
    <w:p w14:paraId="03FD0DDB" w14:textId="77777777" w:rsidR="009E26FB" w:rsidRPr="008610EB" w:rsidRDefault="00FD1D64">
      <w:pPr>
        <w:pStyle w:val="Heading2"/>
        <w:rPr>
          <w:color w:val="000000" w:themeColor="text1"/>
        </w:rPr>
      </w:pPr>
      <w:bookmarkStart w:id="21" w:name="_Toc237518984"/>
      <w:r w:rsidRPr="008610EB">
        <w:rPr>
          <w:rFonts w:ascii="Times New Roman" w:eastAsia="Times New Roman" w:hAnsi="Times New Roman"/>
          <w:color w:val="000000" w:themeColor="text1"/>
        </w:rPr>
        <w:t>3.3. Thiết kế dữ liệu</w:t>
      </w:r>
      <w:bookmarkEnd w:id="21"/>
    </w:p>
    <w:p w14:paraId="1E094BD3" w14:textId="77777777" w:rsidR="009E26FB" w:rsidRPr="008610EB" w:rsidRDefault="00FD1D64">
      <w:pPr>
        <w:keepNext/>
        <w:jc w:val="center"/>
        <w:rPr>
          <w:color w:val="000000" w:themeColor="text1"/>
        </w:rPr>
      </w:pPr>
      <w:r w:rsidRPr="008610EB">
        <w:rPr>
          <w:noProof/>
          <w:color w:val="000000" w:themeColor="text1"/>
        </w:rPr>
        <w:drawing>
          <wp:inline distT="0" distB="0" distL="0" distR="0" wp14:anchorId="424CDE02" wp14:editId="19EDC021">
            <wp:extent cx="5760720" cy="3558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760720" cy="3558092"/>
                    </a:xfrm>
                    <a:prstGeom prst="rect">
                      <a:avLst/>
                    </a:prstGeom>
                  </pic:spPr>
                </pic:pic>
              </a:graphicData>
            </a:graphic>
          </wp:inline>
        </w:drawing>
      </w:r>
    </w:p>
    <w:p w14:paraId="65AE9925" w14:textId="77777777" w:rsidR="009E26FB" w:rsidRPr="008610EB" w:rsidRDefault="00FD1D64">
      <w:pPr>
        <w:spacing w:before="80"/>
        <w:jc w:val="center"/>
        <w:rPr>
          <w:color w:val="000000" w:themeColor="text1"/>
        </w:rPr>
      </w:pPr>
      <w:r w:rsidRPr="008610EB">
        <w:rPr>
          <w:rFonts w:eastAsia="Times New Roman"/>
          <w:i/>
          <w:color w:val="000000" w:themeColor="text1"/>
          <w:sz w:val="21"/>
        </w:rPr>
        <w:t>Hình 3.3. Quan hệ giữa các entity chính</w:t>
      </w:r>
    </w:p>
    <w:p w14:paraId="763602D2" w14:textId="77777777" w:rsidR="009E26FB" w:rsidRPr="008610EB" w:rsidRDefault="00FD1D64">
      <w:pPr>
        <w:rPr>
          <w:color w:val="000000" w:themeColor="text1"/>
        </w:rPr>
      </w:pPr>
      <w:r w:rsidRPr="008610EB">
        <w:rPr>
          <w:color w:val="000000" w:themeColor="text1"/>
        </w:rPr>
        <w:br w:type="page"/>
      </w:r>
    </w:p>
    <w:tbl>
      <w:tblPr>
        <w:tblStyle w:val="TableGrid"/>
        <w:tblW w:w="9360" w:type="dxa"/>
        <w:jc w:val="center"/>
        <w:tblLayout w:type="fixed"/>
        <w:tblLook w:val="04A0" w:firstRow="1" w:lastRow="0" w:firstColumn="1" w:lastColumn="0" w:noHBand="0" w:noVBand="1"/>
      </w:tblPr>
      <w:tblGrid>
        <w:gridCol w:w="2200"/>
        <w:gridCol w:w="7160"/>
      </w:tblGrid>
      <w:tr w:rsidR="008610EB" w:rsidRPr="008610EB" w14:paraId="7217161E" w14:textId="77777777">
        <w:trPr>
          <w:cantSplit/>
          <w:tblHeader/>
          <w:jc w:val="center"/>
        </w:trPr>
        <w:tc>
          <w:tcPr>
            <w:tcW w:w="2200" w:type="dxa"/>
            <w:shd w:val="clear" w:color="auto" w:fill="E8EEF5"/>
            <w:tcMar>
              <w:top w:w="100" w:type="dxa"/>
              <w:left w:w="120" w:type="dxa"/>
              <w:bottom w:w="100" w:type="dxa"/>
              <w:right w:w="120" w:type="dxa"/>
            </w:tcMar>
            <w:vAlign w:val="center"/>
          </w:tcPr>
          <w:p w14:paraId="11171F17"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1"/>
              </w:rPr>
              <w:lastRenderedPageBreak/>
              <w:t>Entity</w:t>
            </w:r>
          </w:p>
        </w:tc>
        <w:tc>
          <w:tcPr>
            <w:tcW w:w="7160" w:type="dxa"/>
            <w:shd w:val="clear" w:color="auto" w:fill="E8EEF5"/>
            <w:tcMar>
              <w:top w:w="100" w:type="dxa"/>
              <w:left w:w="120" w:type="dxa"/>
              <w:bottom w:w="100" w:type="dxa"/>
              <w:right w:w="120" w:type="dxa"/>
            </w:tcMar>
            <w:vAlign w:val="center"/>
          </w:tcPr>
          <w:p w14:paraId="3F105EF1"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1"/>
              </w:rPr>
              <w:t>Trách nhiệm dữ liệu</w:t>
            </w:r>
          </w:p>
        </w:tc>
      </w:tr>
      <w:tr w:rsidR="008610EB" w:rsidRPr="008610EB" w14:paraId="491B6AD5" w14:textId="77777777">
        <w:trPr>
          <w:cantSplit/>
          <w:jc w:val="center"/>
        </w:trPr>
        <w:tc>
          <w:tcPr>
            <w:tcW w:w="2200" w:type="dxa"/>
            <w:tcMar>
              <w:top w:w="100" w:type="dxa"/>
              <w:left w:w="120" w:type="dxa"/>
              <w:bottom w:w="100" w:type="dxa"/>
              <w:right w:w="120" w:type="dxa"/>
            </w:tcMar>
            <w:vAlign w:val="center"/>
          </w:tcPr>
          <w:p w14:paraId="7AB8838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User</w:t>
            </w:r>
          </w:p>
        </w:tc>
        <w:tc>
          <w:tcPr>
            <w:tcW w:w="7160" w:type="dxa"/>
            <w:tcMar>
              <w:top w:w="100" w:type="dxa"/>
              <w:left w:w="120" w:type="dxa"/>
              <w:bottom w:w="100" w:type="dxa"/>
              <w:right w:w="120" w:type="dxa"/>
            </w:tcMar>
            <w:vAlign w:val="center"/>
          </w:tcPr>
          <w:p w14:paraId="139B5513" w14:textId="77777777" w:rsidR="009E26FB" w:rsidRPr="008610EB" w:rsidRDefault="00FD1D64">
            <w:pPr>
              <w:spacing w:after="0" w:line="259" w:lineRule="auto"/>
              <w:rPr>
                <w:color w:val="000000" w:themeColor="text1"/>
              </w:rPr>
            </w:pPr>
            <w:r w:rsidRPr="008610EB">
              <w:rPr>
                <w:rFonts w:eastAsia="Times New Roman"/>
                <w:color w:val="000000" w:themeColor="text1"/>
                <w:sz w:val="21"/>
              </w:rPr>
              <w:t>Tài khoản, BCrypt password, role, status, hồ sơ</w:t>
            </w:r>
          </w:p>
        </w:tc>
      </w:tr>
      <w:tr w:rsidR="008610EB" w:rsidRPr="008610EB" w14:paraId="73FA7F99" w14:textId="77777777">
        <w:trPr>
          <w:cantSplit/>
          <w:jc w:val="center"/>
        </w:trPr>
        <w:tc>
          <w:tcPr>
            <w:tcW w:w="2200" w:type="dxa"/>
            <w:tcMar>
              <w:top w:w="100" w:type="dxa"/>
              <w:left w:w="120" w:type="dxa"/>
              <w:bottom w:w="100" w:type="dxa"/>
              <w:right w:w="120" w:type="dxa"/>
            </w:tcMar>
            <w:vAlign w:val="center"/>
          </w:tcPr>
          <w:p w14:paraId="3BDE384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Story</w:t>
            </w:r>
          </w:p>
        </w:tc>
        <w:tc>
          <w:tcPr>
            <w:tcW w:w="7160" w:type="dxa"/>
            <w:tcMar>
              <w:top w:w="100" w:type="dxa"/>
              <w:left w:w="120" w:type="dxa"/>
              <w:bottom w:w="100" w:type="dxa"/>
              <w:right w:w="120" w:type="dxa"/>
            </w:tcMar>
            <w:vAlign w:val="center"/>
          </w:tcPr>
          <w:p w14:paraId="5722FAC0" w14:textId="77777777" w:rsidR="009E26FB" w:rsidRPr="008610EB" w:rsidRDefault="00FD1D64">
            <w:pPr>
              <w:spacing w:after="0" w:line="259" w:lineRule="auto"/>
              <w:rPr>
                <w:color w:val="000000" w:themeColor="text1"/>
              </w:rPr>
            </w:pPr>
            <w:r w:rsidRPr="008610EB">
              <w:rPr>
                <w:rFonts w:eastAsia="Times New Roman"/>
                <w:color w:val="000000" w:themeColor="text1"/>
                <w:sz w:val="21"/>
              </w:rPr>
              <w:t>Tên, slug, tác giả, mô tả, bìa, trạng thái, visibility, counters</w:t>
            </w:r>
          </w:p>
        </w:tc>
      </w:tr>
      <w:tr w:rsidR="008610EB" w:rsidRPr="008610EB" w14:paraId="5F05E169" w14:textId="77777777">
        <w:trPr>
          <w:cantSplit/>
          <w:jc w:val="center"/>
        </w:trPr>
        <w:tc>
          <w:tcPr>
            <w:tcW w:w="2200" w:type="dxa"/>
            <w:tcMar>
              <w:top w:w="100" w:type="dxa"/>
              <w:left w:w="120" w:type="dxa"/>
              <w:bottom w:w="100" w:type="dxa"/>
              <w:right w:w="120" w:type="dxa"/>
            </w:tcMar>
            <w:vAlign w:val="center"/>
          </w:tcPr>
          <w:p w14:paraId="6BFE0757"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Genre</w:t>
            </w:r>
          </w:p>
        </w:tc>
        <w:tc>
          <w:tcPr>
            <w:tcW w:w="7160" w:type="dxa"/>
            <w:tcMar>
              <w:top w:w="100" w:type="dxa"/>
              <w:left w:w="120" w:type="dxa"/>
              <w:bottom w:w="100" w:type="dxa"/>
              <w:right w:w="120" w:type="dxa"/>
            </w:tcMar>
            <w:vAlign w:val="center"/>
          </w:tcPr>
          <w:p w14:paraId="0B6C9111" w14:textId="77777777" w:rsidR="009E26FB" w:rsidRPr="008610EB" w:rsidRDefault="00FD1D64">
            <w:pPr>
              <w:spacing w:after="0" w:line="259" w:lineRule="auto"/>
              <w:rPr>
                <w:color w:val="000000" w:themeColor="text1"/>
              </w:rPr>
            </w:pPr>
            <w:r w:rsidRPr="008610EB">
              <w:rPr>
                <w:rFonts w:eastAsia="Times New Roman"/>
                <w:color w:val="000000" w:themeColor="text1"/>
                <w:sz w:val="21"/>
              </w:rPr>
              <w:t>Tên, slug, mô tả</w:t>
            </w:r>
          </w:p>
        </w:tc>
      </w:tr>
      <w:tr w:rsidR="008610EB" w:rsidRPr="008610EB" w14:paraId="451B5486" w14:textId="77777777">
        <w:trPr>
          <w:cantSplit/>
          <w:jc w:val="center"/>
        </w:trPr>
        <w:tc>
          <w:tcPr>
            <w:tcW w:w="2200" w:type="dxa"/>
            <w:tcMar>
              <w:top w:w="100" w:type="dxa"/>
              <w:left w:w="120" w:type="dxa"/>
              <w:bottom w:w="100" w:type="dxa"/>
              <w:right w:w="120" w:type="dxa"/>
            </w:tcMar>
            <w:vAlign w:val="center"/>
          </w:tcPr>
          <w:p w14:paraId="7FA567BC"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Chapter</w:t>
            </w:r>
          </w:p>
        </w:tc>
        <w:tc>
          <w:tcPr>
            <w:tcW w:w="7160" w:type="dxa"/>
            <w:tcMar>
              <w:top w:w="100" w:type="dxa"/>
              <w:left w:w="120" w:type="dxa"/>
              <w:bottom w:w="100" w:type="dxa"/>
              <w:right w:w="120" w:type="dxa"/>
            </w:tcMar>
            <w:vAlign w:val="center"/>
          </w:tcPr>
          <w:p w14:paraId="07899B66" w14:textId="77777777" w:rsidR="009E26FB" w:rsidRPr="008610EB" w:rsidRDefault="00FD1D64">
            <w:pPr>
              <w:spacing w:after="0" w:line="259" w:lineRule="auto"/>
              <w:rPr>
                <w:color w:val="000000" w:themeColor="text1"/>
              </w:rPr>
            </w:pPr>
            <w:r w:rsidRPr="008610EB">
              <w:rPr>
                <w:rFonts w:eastAsia="Times New Roman"/>
                <w:color w:val="000000" w:themeColor="text1"/>
                <w:sz w:val="21"/>
              </w:rPr>
              <w:t>Story, thứ tự, tiêu đề, content, published</w:t>
            </w:r>
          </w:p>
        </w:tc>
      </w:tr>
      <w:tr w:rsidR="008610EB" w:rsidRPr="008610EB" w14:paraId="2F958D97" w14:textId="77777777">
        <w:trPr>
          <w:cantSplit/>
          <w:jc w:val="center"/>
        </w:trPr>
        <w:tc>
          <w:tcPr>
            <w:tcW w:w="2200" w:type="dxa"/>
            <w:tcMar>
              <w:top w:w="100" w:type="dxa"/>
              <w:left w:w="120" w:type="dxa"/>
              <w:bottom w:w="100" w:type="dxa"/>
              <w:right w:w="120" w:type="dxa"/>
            </w:tcMar>
            <w:vAlign w:val="center"/>
          </w:tcPr>
          <w:p w14:paraId="4486628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Follow</w:t>
            </w:r>
          </w:p>
        </w:tc>
        <w:tc>
          <w:tcPr>
            <w:tcW w:w="7160" w:type="dxa"/>
            <w:tcMar>
              <w:top w:w="100" w:type="dxa"/>
              <w:left w:w="120" w:type="dxa"/>
              <w:bottom w:w="100" w:type="dxa"/>
              <w:right w:w="120" w:type="dxa"/>
            </w:tcMar>
            <w:vAlign w:val="center"/>
          </w:tcPr>
          <w:p w14:paraId="727FE588" w14:textId="77777777" w:rsidR="009E26FB" w:rsidRPr="008610EB" w:rsidRDefault="00FD1D64">
            <w:pPr>
              <w:spacing w:after="0" w:line="259" w:lineRule="auto"/>
              <w:rPr>
                <w:color w:val="000000" w:themeColor="text1"/>
              </w:rPr>
            </w:pPr>
            <w:r w:rsidRPr="008610EB">
              <w:rPr>
                <w:rFonts w:eastAsia="Times New Roman"/>
                <w:color w:val="000000" w:themeColor="text1"/>
                <w:sz w:val="21"/>
              </w:rPr>
              <w:t>Quan hệ theo dõi user–story</w:t>
            </w:r>
          </w:p>
        </w:tc>
      </w:tr>
      <w:tr w:rsidR="008610EB" w:rsidRPr="008610EB" w14:paraId="683DFB0F" w14:textId="77777777">
        <w:trPr>
          <w:cantSplit/>
          <w:jc w:val="center"/>
        </w:trPr>
        <w:tc>
          <w:tcPr>
            <w:tcW w:w="2200" w:type="dxa"/>
            <w:tcMar>
              <w:top w:w="100" w:type="dxa"/>
              <w:left w:w="120" w:type="dxa"/>
              <w:bottom w:w="100" w:type="dxa"/>
              <w:right w:w="120" w:type="dxa"/>
            </w:tcMar>
            <w:vAlign w:val="center"/>
          </w:tcPr>
          <w:p w14:paraId="1765A503"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ReadingProgress</w:t>
            </w:r>
          </w:p>
        </w:tc>
        <w:tc>
          <w:tcPr>
            <w:tcW w:w="7160" w:type="dxa"/>
            <w:tcMar>
              <w:top w:w="100" w:type="dxa"/>
              <w:left w:w="120" w:type="dxa"/>
              <w:bottom w:w="100" w:type="dxa"/>
              <w:right w:w="120" w:type="dxa"/>
            </w:tcMar>
            <w:vAlign w:val="center"/>
          </w:tcPr>
          <w:p w14:paraId="31781EAF" w14:textId="77777777" w:rsidR="009E26FB" w:rsidRPr="008610EB" w:rsidRDefault="00FD1D64">
            <w:pPr>
              <w:spacing w:after="0" w:line="259" w:lineRule="auto"/>
              <w:rPr>
                <w:color w:val="000000" w:themeColor="text1"/>
              </w:rPr>
            </w:pPr>
            <w:r w:rsidRPr="008610EB">
              <w:rPr>
                <w:rFonts w:eastAsia="Times New Roman"/>
                <w:color w:val="000000" w:themeColor="text1"/>
                <w:sz w:val="21"/>
              </w:rPr>
              <w:t>Chương và thời điểm đọc gần nhất</w:t>
            </w:r>
          </w:p>
        </w:tc>
      </w:tr>
      <w:tr w:rsidR="008610EB" w:rsidRPr="008610EB" w14:paraId="1D2ACF22" w14:textId="77777777">
        <w:trPr>
          <w:cantSplit/>
          <w:jc w:val="center"/>
        </w:trPr>
        <w:tc>
          <w:tcPr>
            <w:tcW w:w="2200" w:type="dxa"/>
            <w:tcMar>
              <w:top w:w="100" w:type="dxa"/>
              <w:left w:w="120" w:type="dxa"/>
              <w:bottom w:w="100" w:type="dxa"/>
              <w:right w:w="120" w:type="dxa"/>
            </w:tcMar>
            <w:vAlign w:val="center"/>
          </w:tcPr>
          <w:p w14:paraId="2CD56656"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Rating</w:t>
            </w:r>
          </w:p>
        </w:tc>
        <w:tc>
          <w:tcPr>
            <w:tcW w:w="7160" w:type="dxa"/>
            <w:tcMar>
              <w:top w:w="100" w:type="dxa"/>
              <w:left w:w="120" w:type="dxa"/>
              <w:bottom w:w="100" w:type="dxa"/>
              <w:right w:w="120" w:type="dxa"/>
            </w:tcMar>
            <w:vAlign w:val="center"/>
          </w:tcPr>
          <w:p w14:paraId="11C3BCB3" w14:textId="77777777" w:rsidR="009E26FB" w:rsidRPr="008610EB" w:rsidRDefault="00FD1D64">
            <w:pPr>
              <w:spacing w:after="0" w:line="259" w:lineRule="auto"/>
              <w:rPr>
                <w:color w:val="000000" w:themeColor="text1"/>
              </w:rPr>
            </w:pPr>
            <w:r w:rsidRPr="008610EB">
              <w:rPr>
                <w:rFonts w:eastAsia="Times New Roman"/>
                <w:color w:val="000000" w:themeColor="text1"/>
                <w:sz w:val="21"/>
              </w:rPr>
              <w:t>Điểm 1–5; duy nhất theo user–story</w:t>
            </w:r>
          </w:p>
        </w:tc>
      </w:tr>
      <w:tr w:rsidR="008610EB" w:rsidRPr="008610EB" w14:paraId="546106FF" w14:textId="77777777">
        <w:trPr>
          <w:cantSplit/>
          <w:jc w:val="center"/>
        </w:trPr>
        <w:tc>
          <w:tcPr>
            <w:tcW w:w="2200" w:type="dxa"/>
            <w:tcMar>
              <w:top w:w="100" w:type="dxa"/>
              <w:left w:w="120" w:type="dxa"/>
              <w:bottom w:w="100" w:type="dxa"/>
              <w:right w:w="120" w:type="dxa"/>
            </w:tcMar>
            <w:vAlign w:val="center"/>
          </w:tcPr>
          <w:p w14:paraId="0E59165C"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Comment</w:t>
            </w:r>
          </w:p>
        </w:tc>
        <w:tc>
          <w:tcPr>
            <w:tcW w:w="7160" w:type="dxa"/>
            <w:tcMar>
              <w:top w:w="100" w:type="dxa"/>
              <w:left w:w="120" w:type="dxa"/>
              <w:bottom w:w="100" w:type="dxa"/>
              <w:right w:w="120" w:type="dxa"/>
            </w:tcMar>
            <w:vAlign w:val="center"/>
          </w:tcPr>
          <w:p w14:paraId="0ABB7415" w14:textId="77777777" w:rsidR="009E26FB" w:rsidRPr="008610EB" w:rsidRDefault="00FD1D64">
            <w:pPr>
              <w:spacing w:after="0" w:line="259" w:lineRule="auto"/>
              <w:rPr>
                <w:color w:val="000000" w:themeColor="text1"/>
              </w:rPr>
            </w:pPr>
            <w:r w:rsidRPr="008610EB">
              <w:rPr>
                <w:rFonts w:eastAsia="Times New Roman"/>
                <w:color w:val="000000" w:themeColor="text1"/>
                <w:sz w:val="21"/>
              </w:rPr>
              <w:t>Nội dung, reportCount, hidden</w:t>
            </w:r>
          </w:p>
        </w:tc>
      </w:tr>
      <w:tr w:rsidR="009E26FB" w:rsidRPr="008610EB" w14:paraId="56699FE4" w14:textId="77777777">
        <w:trPr>
          <w:cantSplit/>
          <w:jc w:val="center"/>
        </w:trPr>
        <w:tc>
          <w:tcPr>
            <w:tcW w:w="2200" w:type="dxa"/>
            <w:tcMar>
              <w:top w:w="100" w:type="dxa"/>
              <w:left w:w="120" w:type="dxa"/>
              <w:bottom w:w="100" w:type="dxa"/>
              <w:right w:w="120" w:type="dxa"/>
            </w:tcMar>
            <w:vAlign w:val="center"/>
          </w:tcPr>
          <w:p w14:paraId="29563569"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1"/>
              </w:rPr>
              <w:t>CommentReport</w:t>
            </w:r>
          </w:p>
        </w:tc>
        <w:tc>
          <w:tcPr>
            <w:tcW w:w="7160" w:type="dxa"/>
            <w:tcMar>
              <w:top w:w="100" w:type="dxa"/>
              <w:left w:w="120" w:type="dxa"/>
              <w:bottom w:w="100" w:type="dxa"/>
              <w:right w:w="120" w:type="dxa"/>
            </w:tcMar>
            <w:vAlign w:val="center"/>
          </w:tcPr>
          <w:p w14:paraId="6B4BCFA3" w14:textId="77777777" w:rsidR="009E26FB" w:rsidRPr="008610EB" w:rsidRDefault="00FD1D64">
            <w:pPr>
              <w:spacing w:after="0" w:line="259" w:lineRule="auto"/>
              <w:rPr>
                <w:color w:val="000000" w:themeColor="text1"/>
              </w:rPr>
            </w:pPr>
            <w:r w:rsidRPr="008610EB">
              <w:rPr>
                <w:rFonts w:eastAsia="Times New Roman"/>
                <w:color w:val="000000" w:themeColor="text1"/>
                <w:sz w:val="21"/>
              </w:rPr>
              <w:t>Người báo cáo, lý do; duy nhất theo user–comment</w:t>
            </w:r>
          </w:p>
        </w:tc>
      </w:tr>
    </w:tbl>
    <w:p w14:paraId="2D27DB73" w14:textId="77777777" w:rsidR="009E26FB" w:rsidRPr="008610EB" w:rsidRDefault="009E26FB">
      <w:pPr>
        <w:spacing w:after="20"/>
        <w:rPr>
          <w:color w:val="000000" w:themeColor="text1"/>
        </w:rPr>
      </w:pPr>
    </w:p>
    <w:p w14:paraId="6D1A9AA6" w14:textId="77777777" w:rsidR="009E26FB" w:rsidRPr="008610EB" w:rsidRDefault="00FD1D64">
      <w:pPr>
        <w:pStyle w:val="Heading2"/>
        <w:rPr>
          <w:color w:val="000000" w:themeColor="text1"/>
        </w:rPr>
      </w:pPr>
      <w:bookmarkStart w:id="22" w:name="_Toc237518985"/>
      <w:r w:rsidRPr="008610EB">
        <w:rPr>
          <w:rFonts w:ascii="Times New Roman" w:eastAsia="Times New Roman" w:hAnsi="Times New Roman"/>
          <w:color w:val="000000" w:themeColor="text1"/>
        </w:rPr>
        <w:t>3.4. Thiết kế API</w:t>
      </w:r>
      <w:bookmarkEnd w:id="22"/>
    </w:p>
    <w:tbl>
      <w:tblPr>
        <w:tblStyle w:val="TableGrid"/>
        <w:tblW w:w="9360" w:type="dxa"/>
        <w:jc w:val="center"/>
        <w:tblLayout w:type="fixed"/>
        <w:tblLook w:val="04A0" w:firstRow="1" w:lastRow="0" w:firstColumn="1" w:lastColumn="0" w:noHBand="0" w:noVBand="1"/>
      </w:tblPr>
      <w:tblGrid>
        <w:gridCol w:w="1300"/>
        <w:gridCol w:w="4050"/>
        <w:gridCol w:w="4010"/>
      </w:tblGrid>
      <w:tr w:rsidR="008610EB" w:rsidRPr="008610EB" w14:paraId="1AC6CB82" w14:textId="77777777">
        <w:trPr>
          <w:cantSplit/>
          <w:tblHeader/>
          <w:jc w:val="center"/>
        </w:trPr>
        <w:tc>
          <w:tcPr>
            <w:tcW w:w="1300" w:type="dxa"/>
            <w:shd w:val="clear" w:color="auto" w:fill="E8EEF5"/>
            <w:tcMar>
              <w:top w:w="100" w:type="dxa"/>
              <w:left w:w="120" w:type="dxa"/>
              <w:bottom w:w="100" w:type="dxa"/>
              <w:right w:w="120" w:type="dxa"/>
            </w:tcMar>
            <w:vAlign w:val="center"/>
          </w:tcPr>
          <w:p w14:paraId="30ABC446"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9"/>
              </w:rPr>
              <w:t>Quyền</w:t>
            </w:r>
          </w:p>
        </w:tc>
        <w:tc>
          <w:tcPr>
            <w:tcW w:w="4050" w:type="dxa"/>
            <w:shd w:val="clear" w:color="auto" w:fill="E8EEF5"/>
            <w:tcMar>
              <w:top w:w="100" w:type="dxa"/>
              <w:left w:w="120" w:type="dxa"/>
              <w:bottom w:w="100" w:type="dxa"/>
              <w:right w:w="120" w:type="dxa"/>
            </w:tcMar>
            <w:vAlign w:val="center"/>
          </w:tcPr>
          <w:p w14:paraId="48956F8C"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9"/>
              </w:rPr>
              <w:t>Endpoint tiêu biểu</w:t>
            </w:r>
          </w:p>
        </w:tc>
        <w:tc>
          <w:tcPr>
            <w:tcW w:w="4010" w:type="dxa"/>
            <w:shd w:val="clear" w:color="auto" w:fill="E8EEF5"/>
            <w:tcMar>
              <w:top w:w="100" w:type="dxa"/>
              <w:left w:w="120" w:type="dxa"/>
              <w:bottom w:w="100" w:type="dxa"/>
              <w:right w:w="120" w:type="dxa"/>
            </w:tcMar>
            <w:vAlign w:val="center"/>
          </w:tcPr>
          <w:p w14:paraId="27E51797"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9"/>
              </w:rPr>
              <w:t>Mục đích</w:t>
            </w:r>
          </w:p>
        </w:tc>
      </w:tr>
      <w:tr w:rsidR="008610EB" w:rsidRPr="008610EB" w14:paraId="3670F8D6" w14:textId="77777777">
        <w:trPr>
          <w:cantSplit/>
          <w:jc w:val="center"/>
        </w:trPr>
        <w:tc>
          <w:tcPr>
            <w:tcW w:w="1300" w:type="dxa"/>
            <w:tcMar>
              <w:top w:w="100" w:type="dxa"/>
              <w:left w:w="120" w:type="dxa"/>
              <w:bottom w:w="100" w:type="dxa"/>
              <w:right w:w="120" w:type="dxa"/>
            </w:tcMar>
            <w:vAlign w:val="center"/>
          </w:tcPr>
          <w:p w14:paraId="5779F0EC"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Public</w:t>
            </w:r>
          </w:p>
        </w:tc>
        <w:tc>
          <w:tcPr>
            <w:tcW w:w="4050" w:type="dxa"/>
            <w:tcMar>
              <w:top w:w="100" w:type="dxa"/>
              <w:left w:w="120" w:type="dxa"/>
              <w:bottom w:w="100" w:type="dxa"/>
              <w:right w:w="120" w:type="dxa"/>
            </w:tcMar>
            <w:vAlign w:val="center"/>
          </w:tcPr>
          <w:p w14:paraId="7C1C7E80" w14:textId="77777777" w:rsidR="009E26FB" w:rsidRPr="008610EB" w:rsidRDefault="00FD1D64">
            <w:pPr>
              <w:spacing w:after="0" w:line="259" w:lineRule="auto"/>
              <w:rPr>
                <w:color w:val="000000" w:themeColor="text1"/>
              </w:rPr>
            </w:pPr>
            <w:r w:rsidRPr="008610EB">
              <w:rPr>
                <w:rFonts w:eastAsia="Times New Roman"/>
                <w:color w:val="000000" w:themeColor="text1"/>
                <w:sz w:val="19"/>
              </w:rPr>
              <w:t>GET /api/stories</w:t>
            </w:r>
          </w:p>
        </w:tc>
        <w:tc>
          <w:tcPr>
            <w:tcW w:w="4010" w:type="dxa"/>
            <w:tcMar>
              <w:top w:w="100" w:type="dxa"/>
              <w:left w:w="120" w:type="dxa"/>
              <w:bottom w:w="100" w:type="dxa"/>
              <w:right w:w="120" w:type="dxa"/>
            </w:tcMar>
            <w:vAlign w:val="center"/>
          </w:tcPr>
          <w:p w14:paraId="6C2DDC80" w14:textId="77777777" w:rsidR="009E26FB" w:rsidRPr="008610EB" w:rsidRDefault="00FD1D64">
            <w:pPr>
              <w:spacing w:after="0" w:line="259" w:lineRule="auto"/>
              <w:rPr>
                <w:color w:val="000000" w:themeColor="text1"/>
              </w:rPr>
            </w:pPr>
            <w:r w:rsidRPr="008610EB">
              <w:rPr>
                <w:rFonts w:eastAsia="Times New Roman"/>
                <w:color w:val="000000" w:themeColor="text1"/>
                <w:sz w:val="19"/>
              </w:rPr>
              <w:t>Danh sách, tìm kiếm, lọc, phân trang</w:t>
            </w:r>
          </w:p>
        </w:tc>
      </w:tr>
      <w:tr w:rsidR="008610EB" w:rsidRPr="008610EB" w14:paraId="74399511" w14:textId="77777777">
        <w:trPr>
          <w:cantSplit/>
          <w:jc w:val="center"/>
        </w:trPr>
        <w:tc>
          <w:tcPr>
            <w:tcW w:w="1300" w:type="dxa"/>
            <w:tcMar>
              <w:top w:w="100" w:type="dxa"/>
              <w:left w:w="120" w:type="dxa"/>
              <w:bottom w:w="100" w:type="dxa"/>
              <w:right w:w="120" w:type="dxa"/>
            </w:tcMar>
            <w:vAlign w:val="center"/>
          </w:tcPr>
          <w:p w14:paraId="2706F798"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Public</w:t>
            </w:r>
          </w:p>
        </w:tc>
        <w:tc>
          <w:tcPr>
            <w:tcW w:w="4050" w:type="dxa"/>
            <w:tcMar>
              <w:top w:w="100" w:type="dxa"/>
              <w:left w:w="120" w:type="dxa"/>
              <w:bottom w:w="100" w:type="dxa"/>
              <w:right w:w="120" w:type="dxa"/>
            </w:tcMar>
            <w:vAlign w:val="center"/>
          </w:tcPr>
          <w:p w14:paraId="5155517E" w14:textId="77777777" w:rsidR="009E26FB" w:rsidRPr="008610EB" w:rsidRDefault="00FD1D64">
            <w:pPr>
              <w:spacing w:after="0" w:line="259" w:lineRule="auto"/>
              <w:rPr>
                <w:color w:val="000000" w:themeColor="text1"/>
              </w:rPr>
            </w:pPr>
            <w:r w:rsidRPr="008610EB">
              <w:rPr>
                <w:rFonts w:eastAsia="Times New Roman"/>
                <w:color w:val="000000" w:themeColor="text1"/>
                <w:sz w:val="19"/>
              </w:rPr>
              <w:t>GET /api/stories/{id}</w:t>
            </w:r>
          </w:p>
        </w:tc>
        <w:tc>
          <w:tcPr>
            <w:tcW w:w="4010" w:type="dxa"/>
            <w:tcMar>
              <w:top w:w="100" w:type="dxa"/>
              <w:left w:w="120" w:type="dxa"/>
              <w:bottom w:w="100" w:type="dxa"/>
              <w:right w:w="120" w:type="dxa"/>
            </w:tcMar>
            <w:vAlign w:val="center"/>
          </w:tcPr>
          <w:p w14:paraId="51242F5B" w14:textId="77777777" w:rsidR="009E26FB" w:rsidRPr="008610EB" w:rsidRDefault="00FD1D64">
            <w:pPr>
              <w:spacing w:after="0" w:line="259" w:lineRule="auto"/>
              <w:rPr>
                <w:color w:val="000000" w:themeColor="text1"/>
              </w:rPr>
            </w:pPr>
            <w:r w:rsidRPr="008610EB">
              <w:rPr>
                <w:rFonts w:eastAsia="Times New Roman"/>
                <w:color w:val="000000" w:themeColor="text1"/>
                <w:sz w:val="19"/>
              </w:rPr>
              <w:t>Chi tiết story PUBLIC</w:t>
            </w:r>
          </w:p>
        </w:tc>
      </w:tr>
      <w:tr w:rsidR="008610EB" w:rsidRPr="008610EB" w14:paraId="6398C9D2" w14:textId="77777777">
        <w:trPr>
          <w:cantSplit/>
          <w:jc w:val="center"/>
        </w:trPr>
        <w:tc>
          <w:tcPr>
            <w:tcW w:w="1300" w:type="dxa"/>
            <w:tcMar>
              <w:top w:w="100" w:type="dxa"/>
              <w:left w:w="120" w:type="dxa"/>
              <w:bottom w:w="100" w:type="dxa"/>
              <w:right w:w="120" w:type="dxa"/>
            </w:tcMar>
            <w:vAlign w:val="center"/>
          </w:tcPr>
          <w:p w14:paraId="6018934D"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Public</w:t>
            </w:r>
          </w:p>
        </w:tc>
        <w:tc>
          <w:tcPr>
            <w:tcW w:w="4050" w:type="dxa"/>
            <w:tcMar>
              <w:top w:w="100" w:type="dxa"/>
              <w:left w:w="120" w:type="dxa"/>
              <w:bottom w:w="100" w:type="dxa"/>
              <w:right w:w="120" w:type="dxa"/>
            </w:tcMar>
            <w:vAlign w:val="center"/>
          </w:tcPr>
          <w:p w14:paraId="29D7E0FE" w14:textId="77777777" w:rsidR="009E26FB" w:rsidRPr="008610EB" w:rsidRDefault="00FD1D64">
            <w:pPr>
              <w:spacing w:after="0" w:line="259" w:lineRule="auto"/>
              <w:rPr>
                <w:color w:val="000000" w:themeColor="text1"/>
              </w:rPr>
            </w:pPr>
            <w:r w:rsidRPr="008610EB">
              <w:rPr>
                <w:rFonts w:eastAsia="Times New Roman"/>
                <w:color w:val="000000" w:themeColor="text1"/>
                <w:sz w:val="19"/>
              </w:rPr>
              <w:t>GET /api/chapters/{id}</w:t>
            </w:r>
          </w:p>
        </w:tc>
        <w:tc>
          <w:tcPr>
            <w:tcW w:w="4010" w:type="dxa"/>
            <w:tcMar>
              <w:top w:w="100" w:type="dxa"/>
              <w:left w:w="120" w:type="dxa"/>
              <w:bottom w:w="100" w:type="dxa"/>
              <w:right w:w="120" w:type="dxa"/>
            </w:tcMar>
            <w:vAlign w:val="center"/>
          </w:tcPr>
          <w:p w14:paraId="59DF38F4" w14:textId="77777777" w:rsidR="009E26FB" w:rsidRPr="008610EB" w:rsidRDefault="00FD1D64">
            <w:pPr>
              <w:spacing w:after="0" w:line="259" w:lineRule="auto"/>
              <w:rPr>
                <w:color w:val="000000" w:themeColor="text1"/>
              </w:rPr>
            </w:pPr>
            <w:r w:rsidRPr="008610EB">
              <w:rPr>
                <w:rFonts w:eastAsia="Times New Roman"/>
                <w:color w:val="000000" w:themeColor="text1"/>
                <w:sz w:val="19"/>
              </w:rPr>
              <w:t>Nội dung chương + prev/next</w:t>
            </w:r>
          </w:p>
        </w:tc>
      </w:tr>
      <w:tr w:rsidR="008610EB" w:rsidRPr="008610EB" w14:paraId="04BFE427" w14:textId="77777777">
        <w:trPr>
          <w:cantSplit/>
          <w:jc w:val="center"/>
        </w:trPr>
        <w:tc>
          <w:tcPr>
            <w:tcW w:w="1300" w:type="dxa"/>
            <w:tcMar>
              <w:top w:w="100" w:type="dxa"/>
              <w:left w:w="120" w:type="dxa"/>
              <w:bottom w:w="100" w:type="dxa"/>
              <w:right w:w="120" w:type="dxa"/>
            </w:tcMar>
            <w:vAlign w:val="center"/>
          </w:tcPr>
          <w:p w14:paraId="77836DAE"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Auth</w:t>
            </w:r>
          </w:p>
        </w:tc>
        <w:tc>
          <w:tcPr>
            <w:tcW w:w="4050" w:type="dxa"/>
            <w:tcMar>
              <w:top w:w="100" w:type="dxa"/>
              <w:left w:w="120" w:type="dxa"/>
              <w:bottom w:w="100" w:type="dxa"/>
              <w:right w:w="120" w:type="dxa"/>
            </w:tcMar>
            <w:vAlign w:val="center"/>
          </w:tcPr>
          <w:p w14:paraId="081397BD" w14:textId="77777777" w:rsidR="009E26FB" w:rsidRPr="008610EB" w:rsidRDefault="00FD1D64">
            <w:pPr>
              <w:spacing w:after="0" w:line="259" w:lineRule="auto"/>
              <w:rPr>
                <w:color w:val="000000" w:themeColor="text1"/>
              </w:rPr>
            </w:pPr>
            <w:r w:rsidRPr="008610EB">
              <w:rPr>
                <w:rFonts w:eastAsia="Times New Roman"/>
                <w:color w:val="000000" w:themeColor="text1"/>
                <w:sz w:val="19"/>
              </w:rPr>
              <w:t>POST /api/auth/register|login</w:t>
            </w:r>
          </w:p>
        </w:tc>
        <w:tc>
          <w:tcPr>
            <w:tcW w:w="4010" w:type="dxa"/>
            <w:tcMar>
              <w:top w:w="100" w:type="dxa"/>
              <w:left w:w="120" w:type="dxa"/>
              <w:bottom w:w="100" w:type="dxa"/>
              <w:right w:w="120" w:type="dxa"/>
            </w:tcMar>
            <w:vAlign w:val="center"/>
          </w:tcPr>
          <w:p w14:paraId="72B0D3F2" w14:textId="77777777" w:rsidR="009E26FB" w:rsidRPr="008610EB" w:rsidRDefault="00FD1D64">
            <w:pPr>
              <w:spacing w:after="0" w:line="259" w:lineRule="auto"/>
              <w:rPr>
                <w:color w:val="000000" w:themeColor="text1"/>
              </w:rPr>
            </w:pPr>
            <w:r w:rsidRPr="008610EB">
              <w:rPr>
                <w:rFonts w:eastAsia="Times New Roman"/>
                <w:color w:val="000000" w:themeColor="text1"/>
                <w:sz w:val="19"/>
              </w:rPr>
              <w:t>Tạo USER; phát JWT</w:t>
            </w:r>
          </w:p>
        </w:tc>
      </w:tr>
      <w:tr w:rsidR="008610EB" w:rsidRPr="008610EB" w14:paraId="1986B748" w14:textId="77777777">
        <w:trPr>
          <w:cantSplit/>
          <w:jc w:val="center"/>
        </w:trPr>
        <w:tc>
          <w:tcPr>
            <w:tcW w:w="1300" w:type="dxa"/>
            <w:tcMar>
              <w:top w:w="100" w:type="dxa"/>
              <w:left w:w="120" w:type="dxa"/>
              <w:bottom w:w="100" w:type="dxa"/>
              <w:right w:w="120" w:type="dxa"/>
            </w:tcMar>
            <w:vAlign w:val="center"/>
          </w:tcPr>
          <w:p w14:paraId="50A05BB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USER</w:t>
            </w:r>
          </w:p>
        </w:tc>
        <w:tc>
          <w:tcPr>
            <w:tcW w:w="4050" w:type="dxa"/>
            <w:tcMar>
              <w:top w:w="100" w:type="dxa"/>
              <w:left w:w="120" w:type="dxa"/>
              <w:bottom w:w="100" w:type="dxa"/>
              <w:right w:w="120" w:type="dxa"/>
            </w:tcMar>
            <w:vAlign w:val="center"/>
          </w:tcPr>
          <w:p w14:paraId="32EC9557" w14:textId="77777777" w:rsidR="009E26FB" w:rsidRPr="008610EB" w:rsidRDefault="00FD1D64">
            <w:pPr>
              <w:spacing w:after="0" w:line="259" w:lineRule="auto"/>
              <w:rPr>
                <w:color w:val="000000" w:themeColor="text1"/>
              </w:rPr>
            </w:pPr>
            <w:r w:rsidRPr="008610EB">
              <w:rPr>
                <w:rFonts w:eastAsia="Times New Roman"/>
                <w:color w:val="000000" w:themeColor="text1"/>
                <w:sz w:val="19"/>
              </w:rPr>
              <w:t>/api/me/**</w:t>
            </w:r>
          </w:p>
        </w:tc>
        <w:tc>
          <w:tcPr>
            <w:tcW w:w="4010" w:type="dxa"/>
            <w:tcMar>
              <w:top w:w="100" w:type="dxa"/>
              <w:left w:w="120" w:type="dxa"/>
              <w:bottom w:w="100" w:type="dxa"/>
              <w:right w:w="120" w:type="dxa"/>
            </w:tcMar>
            <w:vAlign w:val="center"/>
          </w:tcPr>
          <w:p w14:paraId="3929F41C" w14:textId="77777777" w:rsidR="009E26FB" w:rsidRPr="008610EB" w:rsidRDefault="00FD1D64">
            <w:pPr>
              <w:spacing w:after="0" w:line="259" w:lineRule="auto"/>
              <w:rPr>
                <w:color w:val="000000" w:themeColor="text1"/>
              </w:rPr>
            </w:pPr>
            <w:r w:rsidRPr="008610EB">
              <w:rPr>
                <w:rFonts w:eastAsia="Times New Roman"/>
                <w:color w:val="000000" w:themeColor="text1"/>
                <w:sz w:val="19"/>
              </w:rPr>
              <w:t>Hồ sơ, mật khẩu, follow, history</w:t>
            </w:r>
          </w:p>
        </w:tc>
      </w:tr>
      <w:tr w:rsidR="008610EB" w:rsidRPr="008610EB" w14:paraId="74ECD103" w14:textId="77777777">
        <w:trPr>
          <w:cantSplit/>
          <w:jc w:val="center"/>
        </w:trPr>
        <w:tc>
          <w:tcPr>
            <w:tcW w:w="1300" w:type="dxa"/>
            <w:tcMar>
              <w:top w:w="100" w:type="dxa"/>
              <w:left w:w="120" w:type="dxa"/>
              <w:bottom w:w="100" w:type="dxa"/>
              <w:right w:w="120" w:type="dxa"/>
            </w:tcMar>
            <w:vAlign w:val="center"/>
          </w:tcPr>
          <w:p w14:paraId="60320837"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USER</w:t>
            </w:r>
          </w:p>
        </w:tc>
        <w:tc>
          <w:tcPr>
            <w:tcW w:w="4050" w:type="dxa"/>
            <w:tcMar>
              <w:top w:w="100" w:type="dxa"/>
              <w:left w:w="120" w:type="dxa"/>
              <w:bottom w:w="100" w:type="dxa"/>
              <w:right w:w="120" w:type="dxa"/>
            </w:tcMar>
            <w:vAlign w:val="center"/>
          </w:tcPr>
          <w:p w14:paraId="7A72159F" w14:textId="77777777" w:rsidR="009E26FB" w:rsidRPr="008610EB" w:rsidRDefault="00FD1D64">
            <w:pPr>
              <w:spacing w:after="0" w:line="259" w:lineRule="auto"/>
              <w:rPr>
                <w:color w:val="000000" w:themeColor="text1"/>
              </w:rPr>
            </w:pPr>
            <w:r w:rsidRPr="008610EB">
              <w:rPr>
                <w:rFonts w:eastAsia="Times New Roman"/>
                <w:color w:val="000000" w:themeColor="text1"/>
                <w:sz w:val="19"/>
              </w:rPr>
              <w:t>/api/stories/{id}/comments|rating</w:t>
            </w:r>
          </w:p>
        </w:tc>
        <w:tc>
          <w:tcPr>
            <w:tcW w:w="4010" w:type="dxa"/>
            <w:tcMar>
              <w:top w:w="100" w:type="dxa"/>
              <w:left w:w="120" w:type="dxa"/>
              <w:bottom w:w="100" w:type="dxa"/>
              <w:right w:w="120" w:type="dxa"/>
            </w:tcMar>
            <w:vAlign w:val="center"/>
          </w:tcPr>
          <w:p w14:paraId="05B46755" w14:textId="77777777" w:rsidR="009E26FB" w:rsidRPr="008610EB" w:rsidRDefault="00FD1D64">
            <w:pPr>
              <w:spacing w:after="0" w:line="259" w:lineRule="auto"/>
              <w:rPr>
                <w:color w:val="000000" w:themeColor="text1"/>
              </w:rPr>
            </w:pPr>
            <w:r w:rsidRPr="008610EB">
              <w:rPr>
                <w:rFonts w:eastAsia="Times New Roman"/>
                <w:color w:val="000000" w:themeColor="text1"/>
                <w:sz w:val="19"/>
              </w:rPr>
              <w:t>Tương tác nội dung</w:t>
            </w:r>
          </w:p>
        </w:tc>
      </w:tr>
      <w:tr w:rsidR="008610EB" w:rsidRPr="008610EB" w14:paraId="7020E837" w14:textId="77777777">
        <w:trPr>
          <w:cantSplit/>
          <w:jc w:val="center"/>
        </w:trPr>
        <w:tc>
          <w:tcPr>
            <w:tcW w:w="1300" w:type="dxa"/>
            <w:tcMar>
              <w:top w:w="100" w:type="dxa"/>
              <w:left w:w="120" w:type="dxa"/>
              <w:bottom w:w="100" w:type="dxa"/>
              <w:right w:w="120" w:type="dxa"/>
            </w:tcMar>
            <w:vAlign w:val="center"/>
          </w:tcPr>
          <w:p w14:paraId="3C1B5594"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ADMIN</w:t>
            </w:r>
          </w:p>
        </w:tc>
        <w:tc>
          <w:tcPr>
            <w:tcW w:w="4050" w:type="dxa"/>
            <w:tcMar>
              <w:top w:w="100" w:type="dxa"/>
              <w:left w:w="120" w:type="dxa"/>
              <w:bottom w:w="100" w:type="dxa"/>
              <w:right w:w="120" w:type="dxa"/>
            </w:tcMar>
            <w:vAlign w:val="center"/>
          </w:tcPr>
          <w:p w14:paraId="7FAEE168" w14:textId="77777777" w:rsidR="009E26FB" w:rsidRPr="008610EB" w:rsidRDefault="00FD1D64">
            <w:pPr>
              <w:spacing w:after="0" w:line="259" w:lineRule="auto"/>
              <w:rPr>
                <w:color w:val="000000" w:themeColor="text1"/>
              </w:rPr>
            </w:pPr>
            <w:r w:rsidRPr="008610EB">
              <w:rPr>
                <w:rFonts w:eastAsia="Times New Roman"/>
                <w:color w:val="000000" w:themeColor="text1"/>
                <w:sz w:val="19"/>
              </w:rPr>
              <w:t>/api/admin/stories/**</w:t>
            </w:r>
          </w:p>
        </w:tc>
        <w:tc>
          <w:tcPr>
            <w:tcW w:w="4010" w:type="dxa"/>
            <w:tcMar>
              <w:top w:w="100" w:type="dxa"/>
              <w:left w:w="120" w:type="dxa"/>
              <w:bottom w:w="100" w:type="dxa"/>
              <w:right w:w="120" w:type="dxa"/>
            </w:tcMar>
            <w:vAlign w:val="center"/>
          </w:tcPr>
          <w:p w14:paraId="730A6065" w14:textId="77777777" w:rsidR="009E26FB" w:rsidRPr="008610EB" w:rsidRDefault="00FD1D64">
            <w:pPr>
              <w:spacing w:after="0" w:line="259" w:lineRule="auto"/>
              <w:rPr>
                <w:color w:val="000000" w:themeColor="text1"/>
              </w:rPr>
            </w:pPr>
            <w:r w:rsidRPr="008610EB">
              <w:rPr>
                <w:rFonts w:eastAsia="Times New Roman"/>
                <w:color w:val="000000" w:themeColor="text1"/>
                <w:sz w:val="19"/>
              </w:rPr>
              <w:t>CRUD truyện/chương</w:t>
            </w:r>
          </w:p>
        </w:tc>
      </w:tr>
      <w:tr w:rsidR="008610EB" w:rsidRPr="008610EB" w14:paraId="74790962" w14:textId="77777777">
        <w:trPr>
          <w:cantSplit/>
          <w:jc w:val="center"/>
        </w:trPr>
        <w:tc>
          <w:tcPr>
            <w:tcW w:w="1300" w:type="dxa"/>
            <w:tcMar>
              <w:top w:w="100" w:type="dxa"/>
              <w:left w:w="120" w:type="dxa"/>
              <w:bottom w:w="100" w:type="dxa"/>
              <w:right w:w="120" w:type="dxa"/>
            </w:tcMar>
            <w:vAlign w:val="center"/>
          </w:tcPr>
          <w:p w14:paraId="39798AF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ADMIN</w:t>
            </w:r>
          </w:p>
        </w:tc>
        <w:tc>
          <w:tcPr>
            <w:tcW w:w="4050" w:type="dxa"/>
            <w:tcMar>
              <w:top w:w="100" w:type="dxa"/>
              <w:left w:w="120" w:type="dxa"/>
              <w:bottom w:w="100" w:type="dxa"/>
              <w:right w:w="120" w:type="dxa"/>
            </w:tcMar>
            <w:vAlign w:val="center"/>
          </w:tcPr>
          <w:p w14:paraId="06D5828C" w14:textId="77777777" w:rsidR="009E26FB" w:rsidRPr="008610EB" w:rsidRDefault="00FD1D64">
            <w:pPr>
              <w:spacing w:after="0" w:line="259" w:lineRule="auto"/>
              <w:rPr>
                <w:color w:val="000000" w:themeColor="text1"/>
              </w:rPr>
            </w:pPr>
            <w:r w:rsidRPr="008610EB">
              <w:rPr>
                <w:rFonts w:eastAsia="Times New Roman"/>
                <w:color w:val="000000" w:themeColor="text1"/>
                <w:sz w:val="19"/>
              </w:rPr>
              <w:t>/api/admin/genres|users</w:t>
            </w:r>
          </w:p>
        </w:tc>
        <w:tc>
          <w:tcPr>
            <w:tcW w:w="4010" w:type="dxa"/>
            <w:tcMar>
              <w:top w:w="100" w:type="dxa"/>
              <w:left w:w="120" w:type="dxa"/>
              <w:bottom w:w="100" w:type="dxa"/>
              <w:right w:w="120" w:type="dxa"/>
            </w:tcMar>
            <w:vAlign w:val="center"/>
          </w:tcPr>
          <w:p w14:paraId="47FDF3A6" w14:textId="77777777" w:rsidR="009E26FB" w:rsidRPr="008610EB" w:rsidRDefault="00FD1D64">
            <w:pPr>
              <w:spacing w:after="0" w:line="259" w:lineRule="auto"/>
              <w:rPr>
                <w:color w:val="000000" w:themeColor="text1"/>
              </w:rPr>
            </w:pPr>
            <w:r w:rsidRPr="008610EB">
              <w:rPr>
                <w:rFonts w:eastAsia="Times New Roman"/>
                <w:color w:val="000000" w:themeColor="text1"/>
                <w:sz w:val="19"/>
              </w:rPr>
              <w:t>Thể loại và tài khoản</w:t>
            </w:r>
          </w:p>
        </w:tc>
      </w:tr>
      <w:tr w:rsidR="009E26FB" w:rsidRPr="008610EB" w14:paraId="6ED0AB7E" w14:textId="77777777">
        <w:trPr>
          <w:cantSplit/>
          <w:jc w:val="center"/>
        </w:trPr>
        <w:tc>
          <w:tcPr>
            <w:tcW w:w="1300" w:type="dxa"/>
            <w:tcMar>
              <w:top w:w="100" w:type="dxa"/>
              <w:left w:w="120" w:type="dxa"/>
              <w:bottom w:w="100" w:type="dxa"/>
              <w:right w:w="120" w:type="dxa"/>
            </w:tcMar>
            <w:vAlign w:val="center"/>
          </w:tcPr>
          <w:p w14:paraId="6269EBE3"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ADMIN</w:t>
            </w:r>
          </w:p>
        </w:tc>
        <w:tc>
          <w:tcPr>
            <w:tcW w:w="4050" w:type="dxa"/>
            <w:tcMar>
              <w:top w:w="100" w:type="dxa"/>
              <w:left w:w="120" w:type="dxa"/>
              <w:bottom w:w="100" w:type="dxa"/>
              <w:right w:w="120" w:type="dxa"/>
            </w:tcMar>
            <w:vAlign w:val="center"/>
          </w:tcPr>
          <w:p w14:paraId="148B43E7" w14:textId="77777777" w:rsidR="009E26FB" w:rsidRPr="008610EB" w:rsidRDefault="00FD1D64">
            <w:pPr>
              <w:spacing w:after="0" w:line="259" w:lineRule="auto"/>
              <w:rPr>
                <w:color w:val="000000" w:themeColor="text1"/>
              </w:rPr>
            </w:pPr>
            <w:r w:rsidRPr="008610EB">
              <w:rPr>
                <w:rFonts w:eastAsia="Times New Roman"/>
                <w:color w:val="000000" w:themeColor="text1"/>
                <w:sz w:val="19"/>
              </w:rPr>
              <w:t>/api/admin/comments|stats</w:t>
            </w:r>
          </w:p>
        </w:tc>
        <w:tc>
          <w:tcPr>
            <w:tcW w:w="4010" w:type="dxa"/>
            <w:tcMar>
              <w:top w:w="100" w:type="dxa"/>
              <w:left w:w="120" w:type="dxa"/>
              <w:bottom w:w="100" w:type="dxa"/>
              <w:right w:w="120" w:type="dxa"/>
            </w:tcMar>
            <w:vAlign w:val="center"/>
          </w:tcPr>
          <w:p w14:paraId="3DB89FA1" w14:textId="77777777" w:rsidR="009E26FB" w:rsidRPr="008610EB" w:rsidRDefault="00FD1D64">
            <w:pPr>
              <w:spacing w:after="0" w:line="259" w:lineRule="auto"/>
              <w:rPr>
                <w:color w:val="000000" w:themeColor="text1"/>
              </w:rPr>
            </w:pPr>
            <w:r w:rsidRPr="008610EB">
              <w:rPr>
                <w:rFonts w:eastAsia="Times New Roman"/>
                <w:color w:val="000000" w:themeColor="text1"/>
                <w:sz w:val="19"/>
              </w:rPr>
              <w:t>Moderation và dashboard</w:t>
            </w:r>
          </w:p>
        </w:tc>
      </w:tr>
    </w:tbl>
    <w:p w14:paraId="564FEFF7" w14:textId="77777777" w:rsidR="009E26FB" w:rsidRPr="008610EB" w:rsidRDefault="009E26FB">
      <w:pPr>
        <w:spacing w:after="20"/>
        <w:rPr>
          <w:color w:val="000000" w:themeColor="text1"/>
        </w:rPr>
      </w:pPr>
    </w:p>
    <w:p w14:paraId="53B5C5D9" w14:textId="77777777" w:rsidR="009E26FB" w:rsidRPr="008610EB" w:rsidRDefault="00FD1D64">
      <w:pPr>
        <w:ind w:firstLine="504"/>
        <w:jc w:val="both"/>
        <w:rPr>
          <w:color w:val="000000" w:themeColor="text1"/>
          <w:lang w:val="fr-FR"/>
        </w:rPr>
      </w:pPr>
      <w:r w:rsidRPr="008610EB">
        <w:rPr>
          <w:rFonts w:eastAsia="Times New Roman"/>
          <w:color w:val="000000" w:themeColor="text1"/>
          <w:lang w:val="fr-FR"/>
        </w:rPr>
        <w:t xml:space="preserve">Tất cả response nghiệp vụ dùng envelope ApiResponse&lt;T&gt; với code, result và message. Danh sách phân trang dùng PageResponse&lt;T&gt;. Lỗi nghiệp vụ được mô hình hóa bằng ErrorCode chứa mã ứng dụng, thông điệp và HTTP </w:t>
      </w:r>
      <w:proofErr w:type="gramStart"/>
      <w:r w:rsidRPr="008610EB">
        <w:rPr>
          <w:rFonts w:eastAsia="Times New Roman"/>
          <w:color w:val="000000" w:themeColor="text1"/>
          <w:lang w:val="fr-FR"/>
        </w:rPr>
        <w:t>status;</w:t>
      </w:r>
      <w:proofErr w:type="gramEnd"/>
      <w:r w:rsidRPr="008610EB">
        <w:rPr>
          <w:rFonts w:eastAsia="Times New Roman"/>
          <w:color w:val="000000" w:themeColor="text1"/>
          <w:lang w:val="fr-FR"/>
        </w:rPr>
        <w:t xml:space="preserve"> GlobalExceptionHandler trả định dạng nhất quán cho frontend.</w:t>
      </w:r>
    </w:p>
    <w:p w14:paraId="7F73FDFB" w14:textId="77777777" w:rsidR="009E26FB" w:rsidRPr="008610EB" w:rsidRDefault="00FD1D64">
      <w:pPr>
        <w:pStyle w:val="Heading2"/>
        <w:rPr>
          <w:color w:val="000000" w:themeColor="text1"/>
        </w:rPr>
      </w:pPr>
      <w:bookmarkStart w:id="23" w:name="_Toc237518986"/>
      <w:r w:rsidRPr="008610EB">
        <w:rPr>
          <w:rFonts w:ascii="Times New Roman" w:eastAsia="Times New Roman" w:hAnsi="Times New Roman"/>
          <w:color w:val="000000" w:themeColor="text1"/>
        </w:rPr>
        <w:lastRenderedPageBreak/>
        <w:t>3.5. Thiết kế bảo mật</w:t>
      </w:r>
      <w:bookmarkEnd w:id="23"/>
    </w:p>
    <w:p w14:paraId="1FE37275"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JWT được gửi qua Authorization: Bearer &lt;token&gt;; backend không dùng session.</w:t>
      </w:r>
    </w:p>
    <w:p w14:paraId="73AAB81C"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Claim role được chuyển thành ROLE_ADMIN/ROLE_USER để Spring Security kiểm tra URL.</w:t>
      </w:r>
    </w:p>
    <w:p w14:paraId="7766008E"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Route public được khai báo rõ; /api/admin/** yêu cầu ADMIN; API cá nhân yêu cầu authenticated.</w:t>
      </w:r>
    </w:p>
    <w:p w14:paraId="1F30477E"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Mật khẩu chỉ lưu BCrypt hash; login trả cùng một lỗi cho username không tồn tại và mật khẩu sai.</w:t>
      </w:r>
    </w:p>
    <w:p w14:paraId="1A3362A6"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Dữ liệu PRIVATE/unpublished được trả như 404 để tránh tiết lộ sự tồn tại.</w:t>
      </w:r>
    </w:p>
    <w:p w14:paraId="405C44C9"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Quyền sở hữu bình luận được kiểm tra ở service; việc ẩn nút trên React chỉ phục vụ UX.</w:t>
      </w:r>
    </w:p>
    <w:p w14:paraId="2EC79BA0" w14:textId="77777777" w:rsidR="009E26FB" w:rsidRPr="008610EB" w:rsidRDefault="00FD1D64">
      <w:pPr>
        <w:pStyle w:val="Heading3"/>
        <w:rPr>
          <w:color w:val="000000" w:themeColor="text1"/>
        </w:rPr>
      </w:pPr>
      <w:bookmarkStart w:id="24" w:name="_Toc237518987"/>
      <w:r w:rsidRPr="008610EB">
        <w:rPr>
          <w:rFonts w:ascii="Times New Roman" w:eastAsia="Times New Roman" w:hAnsi="Times New Roman"/>
          <w:color w:val="000000" w:themeColor="text1"/>
        </w:rPr>
        <w:t>3.5.1. Ma trận kiểm soát truy cập</w:t>
      </w:r>
      <w:bookmarkEnd w:id="24"/>
    </w:p>
    <w:tbl>
      <w:tblPr>
        <w:tblStyle w:val="TableGrid"/>
        <w:tblW w:w="9360" w:type="dxa"/>
        <w:jc w:val="center"/>
        <w:tblLayout w:type="fixed"/>
        <w:tblLook w:val="04A0" w:firstRow="1" w:lastRow="0" w:firstColumn="1" w:lastColumn="0" w:noHBand="0" w:noVBand="1"/>
      </w:tblPr>
      <w:tblGrid>
        <w:gridCol w:w="2950"/>
        <w:gridCol w:w="1550"/>
        <w:gridCol w:w="4860"/>
      </w:tblGrid>
      <w:tr w:rsidR="008610EB" w:rsidRPr="008610EB" w14:paraId="5CE37370" w14:textId="77777777">
        <w:trPr>
          <w:cantSplit/>
          <w:tblHeader/>
          <w:jc w:val="center"/>
        </w:trPr>
        <w:tc>
          <w:tcPr>
            <w:tcW w:w="2950" w:type="dxa"/>
            <w:shd w:val="clear" w:color="auto" w:fill="E8EEF5"/>
            <w:tcMar>
              <w:top w:w="100" w:type="dxa"/>
              <w:left w:w="120" w:type="dxa"/>
              <w:bottom w:w="100" w:type="dxa"/>
              <w:right w:w="120" w:type="dxa"/>
            </w:tcMar>
            <w:vAlign w:val="center"/>
          </w:tcPr>
          <w:p w14:paraId="3AAA2357"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8"/>
              </w:rPr>
              <w:t>Nhóm API</w:t>
            </w:r>
          </w:p>
        </w:tc>
        <w:tc>
          <w:tcPr>
            <w:tcW w:w="1550" w:type="dxa"/>
            <w:shd w:val="clear" w:color="auto" w:fill="E8EEF5"/>
            <w:tcMar>
              <w:top w:w="100" w:type="dxa"/>
              <w:left w:w="120" w:type="dxa"/>
              <w:bottom w:w="100" w:type="dxa"/>
              <w:right w:w="120" w:type="dxa"/>
            </w:tcMar>
            <w:vAlign w:val="center"/>
          </w:tcPr>
          <w:p w14:paraId="2C1A8EC2"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8"/>
              </w:rPr>
              <w:t>Đối tượng</w:t>
            </w:r>
          </w:p>
        </w:tc>
        <w:tc>
          <w:tcPr>
            <w:tcW w:w="4860" w:type="dxa"/>
            <w:shd w:val="clear" w:color="auto" w:fill="E8EEF5"/>
            <w:tcMar>
              <w:top w:w="100" w:type="dxa"/>
              <w:left w:w="120" w:type="dxa"/>
              <w:bottom w:w="100" w:type="dxa"/>
              <w:right w:w="120" w:type="dxa"/>
            </w:tcMar>
            <w:vAlign w:val="center"/>
          </w:tcPr>
          <w:p w14:paraId="11E36D44"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8"/>
              </w:rPr>
              <w:t>Cơ chế bảo vệ</w:t>
            </w:r>
          </w:p>
        </w:tc>
      </w:tr>
      <w:tr w:rsidR="008610EB" w:rsidRPr="008610EB" w14:paraId="2C7DA549" w14:textId="77777777">
        <w:trPr>
          <w:cantSplit/>
          <w:jc w:val="center"/>
        </w:trPr>
        <w:tc>
          <w:tcPr>
            <w:tcW w:w="2950" w:type="dxa"/>
            <w:tcMar>
              <w:top w:w="100" w:type="dxa"/>
              <w:left w:w="120" w:type="dxa"/>
              <w:bottom w:w="100" w:type="dxa"/>
              <w:right w:w="120" w:type="dxa"/>
            </w:tcMar>
            <w:vAlign w:val="center"/>
          </w:tcPr>
          <w:p w14:paraId="1CD07033"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Danh sách, chi tiết truyện; chương; thể loại; bình luận và điểm đánh giá công khai</w:t>
            </w:r>
          </w:p>
        </w:tc>
        <w:tc>
          <w:tcPr>
            <w:tcW w:w="1550" w:type="dxa"/>
            <w:tcMar>
              <w:top w:w="100" w:type="dxa"/>
              <w:left w:w="120" w:type="dxa"/>
              <w:bottom w:w="100" w:type="dxa"/>
              <w:right w:w="120" w:type="dxa"/>
            </w:tcMar>
            <w:vAlign w:val="center"/>
          </w:tcPr>
          <w:p w14:paraId="036D0635" w14:textId="77777777" w:rsidR="009E26FB" w:rsidRPr="008610EB" w:rsidRDefault="00FD1D64">
            <w:pPr>
              <w:spacing w:after="0" w:line="259" w:lineRule="auto"/>
              <w:rPr>
                <w:color w:val="000000" w:themeColor="text1"/>
              </w:rPr>
            </w:pPr>
            <w:r w:rsidRPr="008610EB">
              <w:rPr>
                <w:rFonts w:eastAsia="Times New Roman"/>
                <w:color w:val="000000" w:themeColor="text1"/>
                <w:sz w:val="18"/>
              </w:rPr>
              <w:t>GUEST, USER, ADMIN</w:t>
            </w:r>
          </w:p>
        </w:tc>
        <w:tc>
          <w:tcPr>
            <w:tcW w:w="4860" w:type="dxa"/>
            <w:tcMar>
              <w:top w:w="100" w:type="dxa"/>
              <w:left w:w="120" w:type="dxa"/>
              <w:bottom w:w="100" w:type="dxa"/>
              <w:right w:w="120" w:type="dxa"/>
            </w:tcMar>
            <w:vAlign w:val="center"/>
          </w:tcPr>
          <w:p w14:paraId="0893E325" w14:textId="77777777" w:rsidR="009E26FB" w:rsidRPr="008610EB" w:rsidRDefault="00FD1D64">
            <w:pPr>
              <w:spacing w:after="0" w:line="259" w:lineRule="auto"/>
              <w:rPr>
                <w:color w:val="000000" w:themeColor="text1"/>
              </w:rPr>
            </w:pPr>
            <w:r w:rsidRPr="008610EB">
              <w:rPr>
                <w:rFonts w:eastAsia="Times New Roman"/>
                <w:color w:val="000000" w:themeColor="text1"/>
                <w:sz w:val="18"/>
              </w:rPr>
              <w:t>Cho phép công khai; dữ liệu trả qua DTO và phân trang khi cần.</w:t>
            </w:r>
          </w:p>
        </w:tc>
      </w:tr>
      <w:tr w:rsidR="008610EB" w:rsidRPr="008610EB" w14:paraId="028F7C83" w14:textId="77777777">
        <w:trPr>
          <w:cantSplit/>
          <w:jc w:val="center"/>
        </w:trPr>
        <w:tc>
          <w:tcPr>
            <w:tcW w:w="2950" w:type="dxa"/>
            <w:tcMar>
              <w:top w:w="100" w:type="dxa"/>
              <w:left w:w="120" w:type="dxa"/>
              <w:bottom w:w="100" w:type="dxa"/>
              <w:right w:w="120" w:type="dxa"/>
            </w:tcMar>
            <w:vAlign w:val="center"/>
          </w:tcPr>
          <w:p w14:paraId="6B3AA6C0"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Hồ sơ, theo dõi, lịch sử đọc, đánh giá và bình luận cá nhân</w:t>
            </w:r>
          </w:p>
        </w:tc>
        <w:tc>
          <w:tcPr>
            <w:tcW w:w="1550" w:type="dxa"/>
            <w:tcMar>
              <w:top w:w="100" w:type="dxa"/>
              <w:left w:w="120" w:type="dxa"/>
              <w:bottom w:w="100" w:type="dxa"/>
              <w:right w:w="120" w:type="dxa"/>
            </w:tcMar>
            <w:vAlign w:val="center"/>
          </w:tcPr>
          <w:p w14:paraId="441C0DA9" w14:textId="77777777" w:rsidR="009E26FB" w:rsidRPr="008610EB" w:rsidRDefault="00FD1D64">
            <w:pPr>
              <w:spacing w:after="0" w:line="259" w:lineRule="auto"/>
              <w:rPr>
                <w:color w:val="000000" w:themeColor="text1"/>
              </w:rPr>
            </w:pPr>
            <w:r w:rsidRPr="008610EB">
              <w:rPr>
                <w:rFonts w:eastAsia="Times New Roman"/>
                <w:color w:val="000000" w:themeColor="text1"/>
                <w:sz w:val="18"/>
              </w:rPr>
              <w:t>USER, ADMIN</w:t>
            </w:r>
          </w:p>
        </w:tc>
        <w:tc>
          <w:tcPr>
            <w:tcW w:w="4860" w:type="dxa"/>
            <w:tcMar>
              <w:top w:w="100" w:type="dxa"/>
              <w:left w:w="120" w:type="dxa"/>
              <w:bottom w:w="100" w:type="dxa"/>
              <w:right w:w="120" w:type="dxa"/>
            </w:tcMar>
            <w:vAlign w:val="center"/>
          </w:tcPr>
          <w:p w14:paraId="0344D441" w14:textId="77777777" w:rsidR="009E26FB" w:rsidRPr="008610EB" w:rsidRDefault="00FD1D64">
            <w:pPr>
              <w:spacing w:after="0" w:line="259" w:lineRule="auto"/>
              <w:rPr>
                <w:color w:val="000000" w:themeColor="text1"/>
              </w:rPr>
            </w:pPr>
            <w:r w:rsidRPr="008610EB">
              <w:rPr>
                <w:rFonts w:eastAsia="Times New Roman"/>
                <w:color w:val="000000" w:themeColor="text1"/>
                <w:sz w:val="18"/>
              </w:rPr>
              <w:t>Yêu cầu JWT; backend kiểm tra người dùng hiện tại và quyền sở hữu tài nguyên.</w:t>
            </w:r>
          </w:p>
        </w:tc>
      </w:tr>
      <w:tr w:rsidR="009E26FB" w:rsidRPr="008610EB" w14:paraId="0DAE7CD9" w14:textId="77777777">
        <w:trPr>
          <w:cantSplit/>
          <w:jc w:val="center"/>
        </w:trPr>
        <w:tc>
          <w:tcPr>
            <w:tcW w:w="2950" w:type="dxa"/>
            <w:tcMar>
              <w:top w:w="100" w:type="dxa"/>
              <w:left w:w="120" w:type="dxa"/>
              <w:bottom w:w="100" w:type="dxa"/>
              <w:right w:w="120" w:type="dxa"/>
            </w:tcMar>
            <w:vAlign w:val="center"/>
          </w:tcPr>
          <w:p w14:paraId="55A8583A"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/api/admin/**</w:t>
            </w:r>
          </w:p>
        </w:tc>
        <w:tc>
          <w:tcPr>
            <w:tcW w:w="1550" w:type="dxa"/>
            <w:tcMar>
              <w:top w:w="100" w:type="dxa"/>
              <w:left w:w="120" w:type="dxa"/>
              <w:bottom w:w="100" w:type="dxa"/>
              <w:right w:w="120" w:type="dxa"/>
            </w:tcMar>
            <w:vAlign w:val="center"/>
          </w:tcPr>
          <w:p w14:paraId="364D811B" w14:textId="77777777" w:rsidR="009E26FB" w:rsidRPr="008610EB" w:rsidRDefault="00FD1D64">
            <w:pPr>
              <w:spacing w:after="0" w:line="259" w:lineRule="auto"/>
              <w:rPr>
                <w:color w:val="000000" w:themeColor="text1"/>
              </w:rPr>
            </w:pPr>
            <w:r w:rsidRPr="008610EB">
              <w:rPr>
                <w:rFonts w:eastAsia="Times New Roman"/>
                <w:color w:val="000000" w:themeColor="text1"/>
                <w:sz w:val="18"/>
              </w:rPr>
              <w:t>ADMIN</w:t>
            </w:r>
          </w:p>
        </w:tc>
        <w:tc>
          <w:tcPr>
            <w:tcW w:w="4860" w:type="dxa"/>
            <w:tcMar>
              <w:top w:w="100" w:type="dxa"/>
              <w:left w:w="120" w:type="dxa"/>
              <w:bottom w:w="100" w:type="dxa"/>
              <w:right w:w="120" w:type="dxa"/>
            </w:tcMar>
            <w:vAlign w:val="center"/>
          </w:tcPr>
          <w:p w14:paraId="565ECB6A" w14:textId="77777777" w:rsidR="009E26FB" w:rsidRPr="008610EB" w:rsidRDefault="00FD1D64">
            <w:pPr>
              <w:spacing w:after="0" w:line="259" w:lineRule="auto"/>
              <w:rPr>
                <w:color w:val="000000" w:themeColor="text1"/>
              </w:rPr>
            </w:pPr>
            <w:r w:rsidRPr="008610EB">
              <w:rPr>
                <w:rFonts w:eastAsia="Times New Roman"/>
                <w:color w:val="000000" w:themeColor="text1"/>
                <w:sz w:val="18"/>
              </w:rPr>
              <w:t>Yêu cầu JWT và role ADMIN; việc ẩn nút ở frontend không thay thế kiểm tra backend.</w:t>
            </w:r>
          </w:p>
        </w:tc>
      </w:tr>
    </w:tbl>
    <w:p w14:paraId="79F8546A" w14:textId="77777777" w:rsidR="009E26FB" w:rsidRPr="008610EB" w:rsidRDefault="009E26FB">
      <w:pPr>
        <w:spacing w:after="20"/>
        <w:rPr>
          <w:color w:val="000000" w:themeColor="text1"/>
        </w:rPr>
      </w:pPr>
    </w:p>
    <w:p w14:paraId="46CB6091" w14:textId="77777777" w:rsidR="009E26FB" w:rsidRPr="008610EB" w:rsidRDefault="00FD1D64">
      <w:pPr>
        <w:ind w:firstLine="504"/>
        <w:jc w:val="both"/>
        <w:rPr>
          <w:color w:val="000000" w:themeColor="text1"/>
        </w:rPr>
      </w:pPr>
      <w:r w:rsidRPr="008610EB">
        <w:rPr>
          <w:rFonts w:eastAsia="Times New Roman"/>
          <w:color w:val="000000" w:themeColor="text1"/>
        </w:rPr>
        <w:t>Lỗi xác thực được xử lý ngay trong chuỗi Spring Security: thiếu hoặc sai token trả về 401; đã đăng nhập nhưng không đủ quyền trả về 403. Cách xử lý này giữ response lỗi nhất quán cả khi request chưa đi tới controller.</w:t>
      </w:r>
    </w:p>
    <w:p w14:paraId="03447079" w14:textId="77777777" w:rsidR="009E26FB" w:rsidRPr="008610EB" w:rsidRDefault="00FD1D64">
      <w:pPr>
        <w:ind w:firstLine="504"/>
        <w:jc w:val="both"/>
        <w:rPr>
          <w:color w:val="000000" w:themeColor="text1"/>
        </w:rPr>
      </w:pPr>
      <w:r w:rsidRPr="008610EB">
        <w:rPr>
          <w:rFonts w:eastAsia="Times New Roman"/>
          <w:color w:val="000000" w:themeColor="text1"/>
        </w:rPr>
        <w:t>JWT secret, thông tin kết nối cơ sở dữ liệu và cấu hình triển khai không được ghi trực tiếp vào mã nguồn. Chúng được truyền qua biến môi trường; CORS chỉ chấp nhận origin frontend hợp lệ ở từng môi trường.</w:t>
      </w:r>
    </w:p>
    <w:p w14:paraId="739B849B" w14:textId="77777777" w:rsidR="009E26FB" w:rsidRPr="008610EB" w:rsidRDefault="00FD1D64">
      <w:pPr>
        <w:rPr>
          <w:color w:val="000000" w:themeColor="text1"/>
        </w:rPr>
      </w:pPr>
      <w:r w:rsidRPr="008610EB">
        <w:rPr>
          <w:color w:val="000000" w:themeColor="text1"/>
        </w:rPr>
        <w:br w:type="page"/>
      </w:r>
    </w:p>
    <w:p w14:paraId="303B266C" w14:textId="77777777" w:rsidR="009E26FB" w:rsidRPr="008610EB" w:rsidRDefault="00FD1D64">
      <w:pPr>
        <w:pStyle w:val="Heading1"/>
        <w:rPr>
          <w:color w:val="000000" w:themeColor="text1"/>
        </w:rPr>
      </w:pPr>
      <w:bookmarkStart w:id="25" w:name="_Toc237518988"/>
      <w:r w:rsidRPr="008610EB">
        <w:rPr>
          <w:rFonts w:ascii="Times New Roman" w:eastAsia="Times New Roman" w:hAnsi="Times New Roman"/>
          <w:color w:val="000000" w:themeColor="text1"/>
        </w:rPr>
        <w:lastRenderedPageBreak/>
        <w:t>CHƯƠNG 4. TRIỂN KHAI SẢN PHẨM</w:t>
      </w:r>
      <w:bookmarkEnd w:id="25"/>
    </w:p>
    <w:p w14:paraId="683DCE3B" w14:textId="77777777" w:rsidR="009E26FB" w:rsidRPr="008610EB" w:rsidRDefault="00FD1D64">
      <w:pPr>
        <w:pStyle w:val="Heading2"/>
        <w:rPr>
          <w:color w:val="000000" w:themeColor="text1"/>
        </w:rPr>
      </w:pPr>
      <w:bookmarkStart w:id="26" w:name="_Toc237518989"/>
      <w:r w:rsidRPr="008610EB">
        <w:rPr>
          <w:rFonts w:ascii="Times New Roman" w:eastAsia="Times New Roman" w:hAnsi="Times New Roman"/>
          <w:color w:val="000000" w:themeColor="text1"/>
        </w:rPr>
        <w:t>4.1. Tổ chức mã nguồn</w:t>
      </w:r>
      <w:bookmarkEnd w:id="26"/>
    </w:p>
    <w:p w14:paraId="261D94D6" w14:textId="77777777" w:rsidR="009E26FB" w:rsidRPr="008610EB" w:rsidRDefault="00FD1D64">
      <w:pPr>
        <w:ind w:firstLine="504"/>
        <w:jc w:val="both"/>
        <w:rPr>
          <w:color w:val="000000" w:themeColor="text1"/>
        </w:rPr>
      </w:pPr>
      <w:r w:rsidRPr="008610EB">
        <w:rPr>
          <w:rFonts w:eastAsia="Times New Roman"/>
          <w:color w:val="000000" w:themeColor="text1"/>
        </w:rPr>
        <w:t>Repository hiện có 87 file Java thuộc mã nguồn chính, 3 file kiểm thử, 35 file JSX và 9 file JavaScript trong frontend. Backend nằm ở root theo cấu trúc Maven; frontend nằm trong thư mục frontend/. Cách tổ chức giữ luồng build hiện tại ổn định và tránh di chuyển dự án chỉ vì mục đích hình thức.</w:t>
      </w:r>
    </w:p>
    <w:tbl>
      <w:tblPr>
        <w:tblStyle w:val="TableGrid"/>
        <w:tblW w:w="9360" w:type="dxa"/>
        <w:jc w:val="center"/>
        <w:tblLayout w:type="fixed"/>
        <w:tblLook w:val="04A0" w:firstRow="1" w:lastRow="0" w:firstColumn="1" w:lastColumn="0" w:noHBand="0" w:noVBand="1"/>
      </w:tblPr>
      <w:tblGrid>
        <w:gridCol w:w="2550"/>
        <w:gridCol w:w="6810"/>
      </w:tblGrid>
      <w:tr w:rsidR="008610EB" w:rsidRPr="008610EB" w14:paraId="421644AB" w14:textId="77777777">
        <w:trPr>
          <w:cantSplit/>
          <w:tblHeader/>
          <w:jc w:val="center"/>
        </w:trPr>
        <w:tc>
          <w:tcPr>
            <w:tcW w:w="2550" w:type="dxa"/>
            <w:shd w:val="clear" w:color="auto" w:fill="E8EEF5"/>
            <w:tcMar>
              <w:top w:w="100" w:type="dxa"/>
              <w:left w:w="120" w:type="dxa"/>
              <w:bottom w:w="100" w:type="dxa"/>
              <w:right w:w="120" w:type="dxa"/>
            </w:tcMar>
            <w:vAlign w:val="center"/>
          </w:tcPr>
          <w:p w14:paraId="57E3A2B1"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Thư mục</w:t>
            </w:r>
          </w:p>
        </w:tc>
        <w:tc>
          <w:tcPr>
            <w:tcW w:w="6810" w:type="dxa"/>
            <w:shd w:val="clear" w:color="auto" w:fill="E8EEF5"/>
            <w:tcMar>
              <w:top w:w="100" w:type="dxa"/>
              <w:left w:w="120" w:type="dxa"/>
              <w:bottom w:w="100" w:type="dxa"/>
              <w:right w:w="120" w:type="dxa"/>
            </w:tcMar>
            <w:vAlign w:val="center"/>
          </w:tcPr>
          <w:p w14:paraId="52E54F0B"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Nội dung</w:t>
            </w:r>
          </w:p>
        </w:tc>
      </w:tr>
      <w:tr w:rsidR="008610EB" w:rsidRPr="008610EB" w14:paraId="77A7FA1C" w14:textId="77777777">
        <w:trPr>
          <w:cantSplit/>
          <w:jc w:val="center"/>
        </w:trPr>
        <w:tc>
          <w:tcPr>
            <w:tcW w:w="2550" w:type="dxa"/>
            <w:tcMar>
              <w:top w:w="100" w:type="dxa"/>
              <w:left w:w="120" w:type="dxa"/>
              <w:bottom w:w="100" w:type="dxa"/>
              <w:right w:w="120" w:type="dxa"/>
            </w:tcMar>
            <w:vAlign w:val="center"/>
          </w:tcPr>
          <w:p w14:paraId="6B552EA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controller/</w:t>
            </w:r>
          </w:p>
        </w:tc>
        <w:tc>
          <w:tcPr>
            <w:tcW w:w="6810" w:type="dxa"/>
            <w:tcMar>
              <w:top w:w="100" w:type="dxa"/>
              <w:left w:w="120" w:type="dxa"/>
              <w:bottom w:w="100" w:type="dxa"/>
              <w:right w:w="120" w:type="dxa"/>
            </w:tcMar>
            <w:vAlign w:val="center"/>
          </w:tcPr>
          <w:p w14:paraId="3DEAE6E0" w14:textId="77777777" w:rsidR="009E26FB" w:rsidRPr="008610EB" w:rsidRDefault="00FD1D64">
            <w:pPr>
              <w:spacing w:after="0" w:line="259" w:lineRule="auto"/>
              <w:rPr>
                <w:color w:val="000000" w:themeColor="text1"/>
              </w:rPr>
            </w:pPr>
            <w:r w:rsidRPr="008610EB">
              <w:rPr>
                <w:rFonts w:eastAsia="Times New Roman"/>
                <w:color w:val="000000" w:themeColor="text1"/>
                <w:sz w:val="20"/>
              </w:rPr>
              <w:t>REST endpoint, request param/body, response envelope</w:t>
            </w:r>
          </w:p>
        </w:tc>
      </w:tr>
      <w:tr w:rsidR="008610EB" w:rsidRPr="008610EB" w14:paraId="0B1693DB" w14:textId="77777777">
        <w:trPr>
          <w:cantSplit/>
          <w:jc w:val="center"/>
        </w:trPr>
        <w:tc>
          <w:tcPr>
            <w:tcW w:w="2550" w:type="dxa"/>
            <w:tcMar>
              <w:top w:w="100" w:type="dxa"/>
              <w:left w:w="120" w:type="dxa"/>
              <w:bottom w:w="100" w:type="dxa"/>
              <w:right w:w="120" w:type="dxa"/>
            </w:tcMar>
            <w:vAlign w:val="center"/>
          </w:tcPr>
          <w:p w14:paraId="0233031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service/</w:t>
            </w:r>
          </w:p>
        </w:tc>
        <w:tc>
          <w:tcPr>
            <w:tcW w:w="6810" w:type="dxa"/>
            <w:tcMar>
              <w:top w:w="100" w:type="dxa"/>
              <w:left w:w="120" w:type="dxa"/>
              <w:bottom w:w="100" w:type="dxa"/>
              <w:right w:w="120" w:type="dxa"/>
            </w:tcMar>
            <w:vAlign w:val="center"/>
          </w:tcPr>
          <w:p w14:paraId="7A0ACAE4" w14:textId="77777777" w:rsidR="009E26FB" w:rsidRPr="008610EB" w:rsidRDefault="00FD1D64">
            <w:pPr>
              <w:spacing w:after="0" w:line="259" w:lineRule="auto"/>
              <w:rPr>
                <w:color w:val="000000" w:themeColor="text1"/>
              </w:rPr>
            </w:pPr>
            <w:r w:rsidRPr="008610EB">
              <w:rPr>
                <w:rFonts w:eastAsia="Times New Roman"/>
                <w:color w:val="000000" w:themeColor="text1"/>
                <w:sz w:val="20"/>
              </w:rPr>
              <w:t>Toàn bộ nghiệp vụ, transaction, mapping DTO</w:t>
            </w:r>
          </w:p>
        </w:tc>
      </w:tr>
      <w:tr w:rsidR="008610EB" w:rsidRPr="008610EB" w14:paraId="223C2589" w14:textId="77777777">
        <w:trPr>
          <w:cantSplit/>
          <w:jc w:val="center"/>
        </w:trPr>
        <w:tc>
          <w:tcPr>
            <w:tcW w:w="2550" w:type="dxa"/>
            <w:tcMar>
              <w:top w:w="100" w:type="dxa"/>
              <w:left w:w="120" w:type="dxa"/>
              <w:bottom w:w="100" w:type="dxa"/>
              <w:right w:w="120" w:type="dxa"/>
            </w:tcMar>
            <w:vAlign w:val="center"/>
          </w:tcPr>
          <w:p w14:paraId="7C32E8E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repository/</w:t>
            </w:r>
          </w:p>
        </w:tc>
        <w:tc>
          <w:tcPr>
            <w:tcW w:w="6810" w:type="dxa"/>
            <w:tcMar>
              <w:top w:w="100" w:type="dxa"/>
              <w:left w:w="120" w:type="dxa"/>
              <w:bottom w:w="100" w:type="dxa"/>
              <w:right w:w="120" w:type="dxa"/>
            </w:tcMar>
            <w:vAlign w:val="center"/>
          </w:tcPr>
          <w:p w14:paraId="481D2C5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Spring Data JPA, JPQL, aggregate/bulk update</w:t>
            </w:r>
          </w:p>
        </w:tc>
      </w:tr>
      <w:tr w:rsidR="008610EB" w:rsidRPr="008610EB" w14:paraId="142E1B58" w14:textId="77777777">
        <w:trPr>
          <w:cantSplit/>
          <w:jc w:val="center"/>
        </w:trPr>
        <w:tc>
          <w:tcPr>
            <w:tcW w:w="2550" w:type="dxa"/>
            <w:tcMar>
              <w:top w:w="100" w:type="dxa"/>
              <w:left w:w="120" w:type="dxa"/>
              <w:bottom w:w="100" w:type="dxa"/>
              <w:right w:w="120" w:type="dxa"/>
            </w:tcMar>
            <w:vAlign w:val="center"/>
          </w:tcPr>
          <w:p w14:paraId="7878B74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entity/</w:t>
            </w:r>
          </w:p>
        </w:tc>
        <w:tc>
          <w:tcPr>
            <w:tcW w:w="6810" w:type="dxa"/>
            <w:tcMar>
              <w:top w:w="100" w:type="dxa"/>
              <w:left w:w="120" w:type="dxa"/>
              <w:bottom w:w="100" w:type="dxa"/>
              <w:right w:w="120" w:type="dxa"/>
            </w:tcMar>
            <w:vAlign w:val="center"/>
          </w:tcPr>
          <w:p w14:paraId="4A1B4B8C" w14:textId="77777777" w:rsidR="009E26FB" w:rsidRPr="008610EB" w:rsidRDefault="00FD1D64">
            <w:pPr>
              <w:spacing w:after="0" w:line="259" w:lineRule="auto"/>
              <w:rPr>
                <w:color w:val="000000" w:themeColor="text1"/>
              </w:rPr>
            </w:pPr>
            <w:r w:rsidRPr="008610EB">
              <w:rPr>
                <w:rFonts w:eastAsia="Times New Roman"/>
                <w:color w:val="000000" w:themeColor="text1"/>
                <w:sz w:val="20"/>
              </w:rPr>
              <w:t>9 entity và ràng buộc quan hệ</w:t>
            </w:r>
          </w:p>
        </w:tc>
      </w:tr>
      <w:tr w:rsidR="008610EB" w:rsidRPr="008610EB" w14:paraId="2B686AC8" w14:textId="77777777">
        <w:trPr>
          <w:cantSplit/>
          <w:jc w:val="center"/>
        </w:trPr>
        <w:tc>
          <w:tcPr>
            <w:tcW w:w="2550" w:type="dxa"/>
            <w:tcMar>
              <w:top w:w="100" w:type="dxa"/>
              <w:left w:w="120" w:type="dxa"/>
              <w:bottom w:w="100" w:type="dxa"/>
              <w:right w:w="120" w:type="dxa"/>
            </w:tcMar>
            <w:vAlign w:val="center"/>
          </w:tcPr>
          <w:p w14:paraId="47DBBE8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dto/</w:t>
            </w:r>
          </w:p>
        </w:tc>
        <w:tc>
          <w:tcPr>
            <w:tcW w:w="6810" w:type="dxa"/>
            <w:tcMar>
              <w:top w:w="100" w:type="dxa"/>
              <w:left w:w="120" w:type="dxa"/>
              <w:bottom w:w="100" w:type="dxa"/>
              <w:right w:w="120" w:type="dxa"/>
            </w:tcMar>
            <w:vAlign w:val="center"/>
          </w:tcPr>
          <w:p w14:paraId="54285C43" w14:textId="77777777" w:rsidR="009E26FB" w:rsidRPr="008610EB" w:rsidRDefault="00FD1D64">
            <w:pPr>
              <w:spacing w:after="0" w:line="259" w:lineRule="auto"/>
              <w:rPr>
                <w:color w:val="000000" w:themeColor="text1"/>
              </w:rPr>
            </w:pPr>
            <w:r w:rsidRPr="008610EB">
              <w:rPr>
                <w:rFonts w:eastAsia="Times New Roman"/>
                <w:color w:val="000000" w:themeColor="text1"/>
                <w:sz w:val="20"/>
              </w:rPr>
              <w:t>Request validation và response model</w:t>
            </w:r>
          </w:p>
        </w:tc>
      </w:tr>
      <w:tr w:rsidR="008610EB" w:rsidRPr="008610EB" w14:paraId="7E97F47A" w14:textId="77777777">
        <w:trPr>
          <w:cantSplit/>
          <w:jc w:val="center"/>
        </w:trPr>
        <w:tc>
          <w:tcPr>
            <w:tcW w:w="2550" w:type="dxa"/>
            <w:tcMar>
              <w:top w:w="100" w:type="dxa"/>
              <w:left w:w="120" w:type="dxa"/>
              <w:bottom w:w="100" w:type="dxa"/>
              <w:right w:w="120" w:type="dxa"/>
            </w:tcMar>
            <w:vAlign w:val="center"/>
          </w:tcPr>
          <w:p w14:paraId="5FD53878"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security/</w:t>
            </w:r>
          </w:p>
        </w:tc>
        <w:tc>
          <w:tcPr>
            <w:tcW w:w="6810" w:type="dxa"/>
            <w:tcMar>
              <w:top w:w="100" w:type="dxa"/>
              <w:left w:w="120" w:type="dxa"/>
              <w:bottom w:w="100" w:type="dxa"/>
              <w:right w:w="120" w:type="dxa"/>
            </w:tcMar>
            <w:vAlign w:val="center"/>
          </w:tcPr>
          <w:p w14:paraId="11E44E2E" w14:textId="77777777" w:rsidR="009E26FB" w:rsidRPr="008610EB" w:rsidRDefault="00FD1D64">
            <w:pPr>
              <w:spacing w:after="0" w:line="259" w:lineRule="auto"/>
              <w:rPr>
                <w:color w:val="000000" w:themeColor="text1"/>
              </w:rPr>
            </w:pPr>
            <w:r w:rsidRPr="008610EB">
              <w:rPr>
                <w:rFonts w:eastAsia="Times New Roman"/>
                <w:color w:val="000000" w:themeColor="text1"/>
                <w:sz w:val="20"/>
              </w:rPr>
              <w:t>SecurityFilterChain, JWT encoder/decoder, current user</w:t>
            </w:r>
          </w:p>
        </w:tc>
      </w:tr>
      <w:tr w:rsidR="008610EB" w:rsidRPr="008610EB" w14:paraId="27DA7350" w14:textId="77777777">
        <w:trPr>
          <w:cantSplit/>
          <w:jc w:val="center"/>
        </w:trPr>
        <w:tc>
          <w:tcPr>
            <w:tcW w:w="2550" w:type="dxa"/>
            <w:tcMar>
              <w:top w:w="100" w:type="dxa"/>
              <w:left w:w="120" w:type="dxa"/>
              <w:bottom w:w="100" w:type="dxa"/>
              <w:right w:w="120" w:type="dxa"/>
            </w:tcMar>
            <w:vAlign w:val="center"/>
          </w:tcPr>
          <w:p w14:paraId="268AEE3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frontend/src/pages</w:t>
            </w:r>
          </w:p>
        </w:tc>
        <w:tc>
          <w:tcPr>
            <w:tcW w:w="6810" w:type="dxa"/>
            <w:tcMar>
              <w:top w:w="100" w:type="dxa"/>
              <w:left w:w="120" w:type="dxa"/>
              <w:bottom w:w="100" w:type="dxa"/>
              <w:right w:w="120" w:type="dxa"/>
            </w:tcMar>
            <w:vAlign w:val="center"/>
          </w:tcPr>
          <w:p w14:paraId="3AE2BF87" w14:textId="77777777" w:rsidR="009E26FB" w:rsidRPr="008610EB" w:rsidRDefault="00FD1D64">
            <w:pPr>
              <w:spacing w:after="0" w:line="259" w:lineRule="auto"/>
              <w:rPr>
                <w:color w:val="000000" w:themeColor="text1"/>
                <w:lang w:val="fr-FR"/>
              </w:rPr>
            </w:pPr>
            <w:r w:rsidRPr="008610EB">
              <w:rPr>
                <w:rFonts w:eastAsia="Times New Roman"/>
                <w:color w:val="000000" w:themeColor="text1"/>
                <w:sz w:val="20"/>
                <w:lang w:val="fr-FR"/>
              </w:rPr>
              <w:t>Trang public, user và admin</w:t>
            </w:r>
          </w:p>
        </w:tc>
      </w:tr>
      <w:tr w:rsidR="008610EB" w:rsidRPr="008610EB" w14:paraId="693106A5" w14:textId="77777777">
        <w:trPr>
          <w:cantSplit/>
          <w:jc w:val="center"/>
        </w:trPr>
        <w:tc>
          <w:tcPr>
            <w:tcW w:w="2550" w:type="dxa"/>
            <w:tcMar>
              <w:top w:w="100" w:type="dxa"/>
              <w:left w:w="120" w:type="dxa"/>
              <w:bottom w:w="100" w:type="dxa"/>
              <w:right w:w="120" w:type="dxa"/>
            </w:tcMar>
            <w:vAlign w:val="center"/>
          </w:tcPr>
          <w:p w14:paraId="028692A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frontend/src/services</w:t>
            </w:r>
          </w:p>
        </w:tc>
        <w:tc>
          <w:tcPr>
            <w:tcW w:w="6810" w:type="dxa"/>
            <w:tcMar>
              <w:top w:w="100" w:type="dxa"/>
              <w:left w:w="120" w:type="dxa"/>
              <w:bottom w:w="100" w:type="dxa"/>
              <w:right w:w="120" w:type="dxa"/>
            </w:tcMar>
            <w:vAlign w:val="center"/>
          </w:tcPr>
          <w:p w14:paraId="7FB54BFC" w14:textId="77777777" w:rsidR="009E26FB" w:rsidRPr="008610EB" w:rsidRDefault="00FD1D64">
            <w:pPr>
              <w:spacing w:after="0" w:line="259" w:lineRule="auto"/>
              <w:rPr>
                <w:color w:val="000000" w:themeColor="text1"/>
              </w:rPr>
            </w:pPr>
            <w:r w:rsidRPr="008610EB">
              <w:rPr>
                <w:rFonts w:eastAsia="Times New Roman"/>
                <w:color w:val="000000" w:themeColor="text1"/>
                <w:sz w:val="20"/>
              </w:rPr>
              <w:t>Axios và API client tập trung</w:t>
            </w:r>
          </w:p>
        </w:tc>
      </w:tr>
      <w:tr w:rsidR="009E26FB" w:rsidRPr="008610EB" w14:paraId="5C799053" w14:textId="77777777">
        <w:trPr>
          <w:cantSplit/>
          <w:jc w:val="center"/>
        </w:trPr>
        <w:tc>
          <w:tcPr>
            <w:tcW w:w="2550" w:type="dxa"/>
            <w:tcMar>
              <w:top w:w="100" w:type="dxa"/>
              <w:left w:w="120" w:type="dxa"/>
              <w:bottom w:w="100" w:type="dxa"/>
              <w:right w:w="120" w:type="dxa"/>
            </w:tcMar>
            <w:vAlign w:val="center"/>
          </w:tcPr>
          <w:p w14:paraId="18D8E1B4"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frontend/src/context</w:t>
            </w:r>
          </w:p>
        </w:tc>
        <w:tc>
          <w:tcPr>
            <w:tcW w:w="6810" w:type="dxa"/>
            <w:tcMar>
              <w:top w:w="100" w:type="dxa"/>
              <w:left w:w="120" w:type="dxa"/>
              <w:bottom w:w="100" w:type="dxa"/>
              <w:right w:w="120" w:type="dxa"/>
            </w:tcMar>
            <w:vAlign w:val="center"/>
          </w:tcPr>
          <w:p w14:paraId="5357703C" w14:textId="77777777" w:rsidR="009E26FB" w:rsidRPr="008610EB" w:rsidRDefault="00FD1D64">
            <w:pPr>
              <w:spacing w:after="0" w:line="259" w:lineRule="auto"/>
              <w:rPr>
                <w:color w:val="000000" w:themeColor="text1"/>
              </w:rPr>
            </w:pPr>
            <w:r w:rsidRPr="008610EB">
              <w:rPr>
                <w:rFonts w:eastAsia="Times New Roman"/>
                <w:color w:val="000000" w:themeColor="text1"/>
                <w:sz w:val="20"/>
              </w:rPr>
              <w:t>AuthContext và ThemeContext</w:t>
            </w:r>
          </w:p>
        </w:tc>
      </w:tr>
    </w:tbl>
    <w:p w14:paraId="3EA2BAE3" w14:textId="77777777" w:rsidR="009E26FB" w:rsidRPr="008610EB" w:rsidRDefault="009E26FB">
      <w:pPr>
        <w:spacing w:after="20"/>
        <w:rPr>
          <w:color w:val="000000" w:themeColor="text1"/>
        </w:rPr>
      </w:pPr>
    </w:p>
    <w:p w14:paraId="03E85E2D" w14:textId="77777777" w:rsidR="009E26FB" w:rsidRPr="008610EB" w:rsidRDefault="00FD1D64">
      <w:pPr>
        <w:pStyle w:val="Heading2"/>
        <w:rPr>
          <w:color w:val="000000" w:themeColor="text1"/>
        </w:rPr>
      </w:pPr>
      <w:bookmarkStart w:id="27" w:name="_Toc237518990"/>
      <w:r w:rsidRPr="008610EB">
        <w:rPr>
          <w:rFonts w:ascii="Times New Roman" w:eastAsia="Times New Roman" w:hAnsi="Times New Roman"/>
          <w:color w:val="000000" w:themeColor="text1"/>
        </w:rPr>
        <w:t>4.2. Backend</w:t>
      </w:r>
      <w:bookmarkEnd w:id="27"/>
    </w:p>
    <w:p w14:paraId="0471914F" w14:textId="77777777" w:rsidR="009E26FB" w:rsidRPr="008610EB" w:rsidRDefault="00FD1D64">
      <w:pPr>
        <w:pStyle w:val="Heading3"/>
        <w:rPr>
          <w:color w:val="000000" w:themeColor="text1"/>
        </w:rPr>
      </w:pPr>
      <w:bookmarkStart w:id="28" w:name="_Toc237518991"/>
      <w:r w:rsidRPr="008610EB">
        <w:rPr>
          <w:rFonts w:ascii="Times New Roman" w:eastAsia="Times New Roman" w:hAnsi="Times New Roman"/>
          <w:color w:val="000000" w:themeColor="text1"/>
        </w:rPr>
        <w:t>4.2.1. Story và tìm kiếm</w:t>
      </w:r>
      <w:bookmarkEnd w:id="28"/>
    </w:p>
    <w:p w14:paraId="13E03694" w14:textId="77777777" w:rsidR="009E26FB" w:rsidRPr="008610EB" w:rsidRDefault="00FD1D64">
      <w:pPr>
        <w:ind w:firstLine="504"/>
        <w:jc w:val="both"/>
        <w:rPr>
          <w:color w:val="000000" w:themeColor="text1"/>
        </w:rPr>
      </w:pPr>
      <w:r w:rsidRPr="008610EB">
        <w:rPr>
          <w:rFonts w:eastAsia="Times New Roman"/>
          <w:color w:val="000000" w:themeColor="text1"/>
        </w:rPr>
        <w:t>StoryRepository sử dụng JPQL với các filter tùy chọn: keyword, status, genreSlug và visibility. Query public luôn ép visibility=PUBLIC; query admin cho phép xem cả nội dung ẩn. Genre join có thể nhân bản row nên query dùng distinct và countQuery riêng. Sort key từ client được ánh xạ theo danh sách cho phép thay vì đưa tên cột tùy ý vào truy vấn.</w:t>
      </w:r>
    </w:p>
    <w:p w14:paraId="1B9A8C0F" w14:textId="77777777" w:rsidR="009E26FB" w:rsidRPr="008610EB" w:rsidRDefault="00FD1D64">
      <w:pPr>
        <w:pStyle w:val="Heading3"/>
        <w:rPr>
          <w:color w:val="000000" w:themeColor="text1"/>
        </w:rPr>
      </w:pPr>
      <w:bookmarkStart w:id="29" w:name="_Toc237518992"/>
      <w:r w:rsidRPr="008610EB">
        <w:rPr>
          <w:rFonts w:ascii="Times New Roman" w:eastAsia="Times New Roman" w:hAnsi="Times New Roman"/>
          <w:color w:val="000000" w:themeColor="text1"/>
        </w:rPr>
        <w:t>4.2.2. Chapter và điều hướng</w:t>
      </w:r>
      <w:bookmarkEnd w:id="29"/>
    </w:p>
    <w:p w14:paraId="12FBC915" w14:textId="77777777" w:rsidR="009E26FB" w:rsidRPr="008610EB" w:rsidRDefault="00FD1D64">
      <w:pPr>
        <w:ind w:firstLine="504"/>
        <w:jc w:val="both"/>
        <w:rPr>
          <w:color w:val="000000" w:themeColor="text1"/>
        </w:rPr>
      </w:pPr>
      <w:r w:rsidRPr="008610EB">
        <w:rPr>
          <w:rFonts w:eastAsia="Times New Roman"/>
          <w:color w:val="000000" w:themeColor="text1"/>
        </w:rPr>
        <w:t>Chapter có unique constraint (story_id, chapter_number). Điều hướng dùng truy vấn nearest-neighbor để bỏ qua khoảng trống hoặc chương ẩn. Khi đổi thứ tự, service tạm đưa một chương về số âm, flush, hoán đổi rồi flush lại nhằm tránh vi phạm unique constraint ở trạng thái trung gian.</w:t>
      </w:r>
    </w:p>
    <w:p w14:paraId="605DF5DB" w14:textId="77777777" w:rsidR="009E26FB" w:rsidRPr="008610EB" w:rsidRDefault="00FD1D64">
      <w:pPr>
        <w:pStyle w:val="Heading3"/>
        <w:rPr>
          <w:color w:val="000000" w:themeColor="text1"/>
        </w:rPr>
      </w:pPr>
      <w:bookmarkStart w:id="30" w:name="_Toc237518993"/>
      <w:r w:rsidRPr="008610EB">
        <w:rPr>
          <w:rFonts w:ascii="Times New Roman" w:eastAsia="Times New Roman" w:hAnsi="Times New Roman"/>
          <w:color w:val="000000" w:themeColor="text1"/>
        </w:rPr>
        <w:lastRenderedPageBreak/>
        <w:t>4.2.3. Rating và dữ liệu tổng hợp</w:t>
      </w:r>
      <w:bookmarkEnd w:id="30"/>
    </w:p>
    <w:p w14:paraId="0FADBA7D" w14:textId="77777777" w:rsidR="009E26FB" w:rsidRPr="008610EB" w:rsidRDefault="00FD1D64">
      <w:pPr>
        <w:ind w:firstLine="504"/>
        <w:jc w:val="both"/>
        <w:rPr>
          <w:color w:val="000000" w:themeColor="text1"/>
        </w:rPr>
      </w:pPr>
      <w:r w:rsidRPr="008610EB">
        <w:rPr>
          <w:rFonts w:eastAsia="Times New Roman"/>
          <w:color w:val="000000" w:themeColor="text1"/>
        </w:rPr>
        <w:t>Mỗi user có tối đa một rating cho một story. ratingAvg và ratingCount được lưu denormalized trong Story để sắp xếp danh sách hiệu quả. Sau khi tạo, cập nhật hoặc xóa rating, service tính lại aggregate và bulk update Story mà không kích hoạt updatedAt.</w:t>
      </w:r>
    </w:p>
    <w:p w14:paraId="16D7FE6B" w14:textId="77777777" w:rsidR="009E26FB" w:rsidRPr="008610EB" w:rsidRDefault="00FD1D64">
      <w:pPr>
        <w:pStyle w:val="Heading3"/>
        <w:rPr>
          <w:color w:val="000000" w:themeColor="text1"/>
        </w:rPr>
      </w:pPr>
      <w:bookmarkStart w:id="31" w:name="_Toc237518994"/>
      <w:r w:rsidRPr="008610EB">
        <w:rPr>
          <w:rFonts w:ascii="Times New Roman" w:eastAsia="Times New Roman" w:hAnsi="Times New Roman"/>
          <w:color w:val="000000" w:themeColor="text1"/>
        </w:rPr>
        <w:t>4.2.4. Xóa dữ liệu</w:t>
      </w:r>
      <w:bookmarkEnd w:id="31"/>
    </w:p>
    <w:p w14:paraId="7747FA67" w14:textId="77777777" w:rsidR="009E26FB" w:rsidRPr="008610EB" w:rsidRDefault="00FD1D64">
      <w:pPr>
        <w:ind w:firstLine="504"/>
        <w:jc w:val="both"/>
        <w:rPr>
          <w:color w:val="000000" w:themeColor="text1"/>
        </w:rPr>
      </w:pPr>
      <w:r w:rsidRPr="008610EB">
        <w:rPr>
          <w:rFonts w:eastAsia="Times New Roman"/>
          <w:color w:val="000000" w:themeColor="text1"/>
        </w:rPr>
        <w:t>Story không khai báo cascade mơ hồ. StoryService xóa explicit các comment report, comment, rating, reading progress, follow và chapter theo thứ tự phụ thuộc trong một transaction. Cách làm này khiến chính sách xóa có thể đọc và kiểm soát được, đồng thời tránh lỗi foreign key.</w:t>
      </w:r>
    </w:p>
    <w:p w14:paraId="1F5E2FB7" w14:textId="77777777" w:rsidR="009E26FB" w:rsidRPr="008610EB" w:rsidRDefault="00FD1D64">
      <w:pPr>
        <w:pStyle w:val="Heading2"/>
        <w:rPr>
          <w:color w:val="000000" w:themeColor="text1"/>
        </w:rPr>
      </w:pPr>
      <w:bookmarkStart w:id="32" w:name="_Toc237518995"/>
      <w:r w:rsidRPr="008610EB">
        <w:rPr>
          <w:rFonts w:ascii="Times New Roman" w:eastAsia="Times New Roman" w:hAnsi="Times New Roman"/>
          <w:color w:val="000000" w:themeColor="text1"/>
        </w:rPr>
        <w:t>4.3. Frontend</w:t>
      </w:r>
      <w:bookmarkEnd w:id="32"/>
    </w:p>
    <w:p w14:paraId="7B594157" w14:textId="77777777" w:rsidR="009E26FB" w:rsidRPr="008610EB" w:rsidRDefault="00FD1D64">
      <w:pPr>
        <w:ind w:firstLine="504"/>
        <w:jc w:val="both"/>
        <w:rPr>
          <w:color w:val="000000" w:themeColor="text1"/>
        </w:rPr>
      </w:pPr>
      <w:r w:rsidRPr="008610EB">
        <w:rPr>
          <w:rFonts w:eastAsia="Times New Roman"/>
          <w:color w:val="000000" w:themeColor="text1"/>
        </w:rPr>
        <w:t>React Router chia route public, route cần đăng nhập và route ADMIN. RequireAuth/RequireAdmin giúp điều hướng UX, nhưng backend vẫn là ranh giới bảo mật. Mọi API call nằm trong services; component không tự tạo Axios request rải rác. AuthContext quản lý phiên; ThemeContext quản lý giao diện sáng/tối.</w:t>
      </w:r>
    </w:p>
    <w:p w14:paraId="2A2C99D9" w14:textId="77777777" w:rsidR="009E26FB" w:rsidRPr="008610EB" w:rsidRDefault="00FD1D64">
      <w:pPr>
        <w:ind w:firstLine="504"/>
        <w:jc w:val="both"/>
        <w:rPr>
          <w:color w:val="000000" w:themeColor="text1"/>
        </w:rPr>
      </w:pPr>
      <w:r w:rsidRPr="008610EB">
        <w:rPr>
          <w:rFonts w:eastAsia="Times New Roman"/>
          <w:color w:val="000000" w:themeColor="text1"/>
        </w:rPr>
        <w:t>Trang đọc chương lưu cỡ chữ và giãn dòng trong localStorage; theme dùng context toàn cục. Tiến độ đọc được ghi nền cho user nhưng lỗi lưu bookmark không làm gián đoạn việc đọc. Các trang danh sách đặt filter trong URL để có thể chia sẻ và giữ trạng thái sau khi tải lại.</w:t>
      </w:r>
    </w:p>
    <w:p w14:paraId="0C16DB66" w14:textId="77777777" w:rsidR="009E26FB" w:rsidRPr="008610EB" w:rsidRDefault="00FD1D64">
      <w:pPr>
        <w:pStyle w:val="Heading2"/>
        <w:rPr>
          <w:color w:val="000000" w:themeColor="text1"/>
        </w:rPr>
      </w:pPr>
      <w:bookmarkStart w:id="33" w:name="_Toc237518996"/>
      <w:r w:rsidRPr="008610EB">
        <w:rPr>
          <w:rFonts w:ascii="Times New Roman" w:eastAsia="Times New Roman" w:hAnsi="Times New Roman"/>
          <w:color w:val="000000" w:themeColor="text1"/>
        </w:rPr>
        <w:t>4.4. Các chức năng quản trị</w:t>
      </w:r>
      <w:bookmarkEnd w:id="33"/>
    </w:p>
    <w:p w14:paraId="63EB890E"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CRUD truyện: title, slug, author, description, cover, status, visibility, nhiều genre.</w:t>
      </w:r>
    </w:p>
    <w:p w14:paraId="5DF5D658"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CRUD chương: content, publish/unpublish, reorder, xóa an toàn với bookmark.</w:t>
      </w:r>
    </w:p>
    <w:p w14:paraId="3B2CDC44"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CRUD thể loại: name, slug, description; không xóa nếu đang được story sử dụng.</w:t>
      </w:r>
    </w:p>
    <w:p w14:paraId="430ADE91"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Quản lý user: tìm kiếm, khóa/mở khóa, nâng/hạ role; chặn tự thay đổi chính mình.</w:t>
      </w:r>
    </w:p>
    <w:p w14:paraId="13092D8E"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Moderation: tìm toàn bộ comment; lọc reported/hidden; ẩn/khôi phục/xóa; khóa tác giả.</w:t>
      </w:r>
    </w:p>
    <w:p w14:paraId="622561FF"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Dashboard: tổng user/story/chapter/comment, nội dung cập nhật 7 ngày, top view/follow.</w:t>
      </w:r>
    </w:p>
    <w:p w14:paraId="4F2D636E" w14:textId="77777777" w:rsidR="009E26FB" w:rsidRPr="008610EB" w:rsidRDefault="00FD1D64">
      <w:pPr>
        <w:rPr>
          <w:color w:val="000000" w:themeColor="text1"/>
        </w:rPr>
      </w:pPr>
      <w:r w:rsidRPr="008610EB">
        <w:rPr>
          <w:color w:val="000000" w:themeColor="text1"/>
        </w:rPr>
        <w:br w:type="page"/>
      </w:r>
    </w:p>
    <w:p w14:paraId="1B4C4D1A" w14:textId="77777777" w:rsidR="009E26FB" w:rsidRPr="008610EB" w:rsidRDefault="00FD1D64">
      <w:pPr>
        <w:pStyle w:val="Heading1"/>
        <w:rPr>
          <w:color w:val="000000" w:themeColor="text1"/>
        </w:rPr>
      </w:pPr>
      <w:bookmarkStart w:id="34" w:name="_Toc237518997"/>
      <w:r w:rsidRPr="008610EB">
        <w:rPr>
          <w:rFonts w:ascii="Times New Roman" w:eastAsia="Times New Roman" w:hAnsi="Times New Roman"/>
          <w:color w:val="000000" w:themeColor="text1"/>
        </w:rPr>
        <w:lastRenderedPageBreak/>
        <w:t>CHƯƠNG 5. KIỂM THỬ, TRIỂN KHAI VÀ KẾT QUẢ</w:t>
      </w:r>
      <w:bookmarkEnd w:id="34"/>
    </w:p>
    <w:p w14:paraId="5936A5A0" w14:textId="77777777" w:rsidR="009E26FB" w:rsidRPr="008610EB" w:rsidRDefault="00FD1D64">
      <w:pPr>
        <w:pStyle w:val="Heading2"/>
        <w:rPr>
          <w:color w:val="000000" w:themeColor="text1"/>
        </w:rPr>
      </w:pPr>
      <w:bookmarkStart w:id="35" w:name="_Toc237518998"/>
      <w:r w:rsidRPr="008610EB">
        <w:rPr>
          <w:rFonts w:ascii="Times New Roman" w:eastAsia="Times New Roman" w:hAnsi="Times New Roman"/>
          <w:color w:val="000000" w:themeColor="text1"/>
        </w:rPr>
        <w:t>5.1. Chiến lược kiểm thử</w:t>
      </w:r>
      <w:bookmarkEnd w:id="35"/>
    </w:p>
    <w:p w14:paraId="207CDA65" w14:textId="77777777" w:rsidR="009E26FB" w:rsidRPr="008610EB" w:rsidRDefault="00FD1D64">
      <w:pPr>
        <w:ind w:firstLine="504"/>
        <w:jc w:val="both"/>
        <w:rPr>
          <w:color w:val="000000" w:themeColor="text1"/>
        </w:rPr>
      </w:pPr>
      <w:r w:rsidRPr="008610EB">
        <w:rPr>
          <w:rFonts w:eastAsia="Times New Roman"/>
          <w:color w:val="000000" w:themeColor="text1"/>
        </w:rPr>
        <w:t>Backend test dùng H2 in-memory ở MySQL compatibility mode, vì vậy bộ test có thể chạy trên CI hoặc máy mới mà không cần MySQL/Docker. MockMvc kiểm tra cả HTTP status và response JSON. Spring Security Test tạo ngữ cảnh USER/ADMIN để kiểm tra ma trận phân quyền.</w:t>
      </w:r>
    </w:p>
    <w:tbl>
      <w:tblPr>
        <w:tblStyle w:val="TableGrid"/>
        <w:tblW w:w="9360" w:type="dxa"/>
        <w:jc w:val="center"/>
        <w:tblLayout w:type="fixed"/>
        <w:tblLook w:val="04A0" w:firstRow="1" w:lastRow="0" w:firstColumn="1" w:lastColumn="0" w:noHBand="0" w:noVBand="1"/>
      </w:tblPr>
      <w:tblGrid>
        <w:gridCol w:w="1600"/>
        <w:gridCol w:w="6260"/>
        <w:gridCol w:w="1500"/>
      </w:tblGrid>
      <w:tr w:rsidR="008610EB" w:rsidRPr="008610EB" w14:paraId="0383F8D5" w14:textId="77777777">
        <w:trPr>
          <w:cantSplit/>
          <w:tblHeader/>
          <w:jc w:val="center"/>
        </w:trPr>
        <w:tc>
          <w:tcPr>
            <w:tcW w:w="1600" w:type="dxa"/>
            <w:shd w:val="clear" w:color="auto" w:fill="E8EEF5"/>
            <w:tcMar>
              <w:top w:w="100" w:type="dxa"/>
              <w:left w:w="120" w:type="dxa"/>
              <w:bottom w:w="100" w:type="dxa"/>
              <w:right w:w="120" w:type="dxa"/>
            </w:tcMar>
            <w:vAlign w:val="center"/>
          </w:tcPr>
          <w:p w14:paraId="70D3246A"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Nhóm</w:t>
            </w:r>
          </w:p>
        </w:tc>
        <w:tc>
          <w:tcPr>
            <w:tcW w:w="6260" w:type="dxa"/>
            <w:shd w:val="clear" w:color="auto" w:fill="E8EEF5"/>
            <w:tcMar>
              <w:top w:w="100" w:type="dxa"/>
              <w:left w:w="120" w:type="dxa"/>
              <w:bottom w:w="100" w:type="dxa"/>
              <w:right w:w="120" w:type="dxa"/>
            </w:tcMar>
            <w:vAlign w:val="center"/>
          </w:tcPr>
          <w:p w14:paraId="6F28DA89"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Kịch bản tiêu biểu</w:t>
            </w:r>
          </w:p>
        </w:tc>
        <w:tc>
          <w:tcPr>
            <w:tcW w:w="1500" w:type="dxa"/>
            <w:shd w:val="clear" w:color="auto" w:fill="E8EEF5"/>
            <w:tcMar>
              <w:top w:w="100" w:type="dxa"/>
              <w:left w:w="120" w:type="dxa"/>
              <w:bottom w:w="100" w:type="dxa"/>
              <w:right w:w="120" w:type="dxa"/>
            </w:tcMar>
            <w:vAlign w:val="center"/>
          </w:tcPr>
          <w:p w14:paraId="0D54A67E"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Kết quả</w:t>
            </w:r>
          </w:p>
        </w:tc>
      </w:tr>
      <w:tr w:rsidR="008610EB" w:rsidRPr="008610EB" w14:paraId="0C64C018" w14:textId="77777777">
        <w:trPr>
          <w:cantSplit/>
          <w:jc w:val="center"/>
        </w:trPr>
        <w:tc>
          <w:tcPr>
            <w:tcW w:w="1600" w:type="dxa"/>
            <w:tcMar>
              <w:top w:w="100" w:type="dxa"/>
              <w:left w:w="120" w:type="dxa"/>
              <w:bottom w:w="100" w:type="dxa"/>
              <w:right w:w="120" w:type="dxa"/>
            </w:tcMar>
            <w:vAlign w:val="center"/>
          </w:tcPr>
          <w:p w14:paraId="78EDBAAC"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Context</w:t>
            </w:r>
          </w:p>
        </w:tc>
        <w:tc>
          <w:tcPr>
            <w:tcW w:w="6260" w:type="dxa"/>
            <w:tcMar>
              <w:top w:w="100" w:type="dxa"/>
              <w:left w:w="120" w:type="dxa"/>
              <w:bottom w:w="100" w:type="dxa"/>
              <w:right w:w="120" w:type="dxa"/>
            </w:tcMar>
            <w:vAlign w:val="center"/>
          </w:tcPr>
          <w:p w14:paraId="531F5AA2" w14:textId="77777777" w:rsidR="009E26FB" w:rsidRPr="008610EB" w:rsidRDefault="00FD1D64">
            <w:pPr>
              <w:spacing w:after="0" w:line="259" w:lineRule="auto"/>
              <w:rPr>
                <w:color w:val="000000" w:themeColor="text1"/>
              </w:rPr>
            </w:pPr>
            <w:r w:rsidRPr="008610EB">
              <w:rPr>
                <w:rFonts w:eastAsia="Times New Roman"/>
                <w:color w:val="000000" w:themeColor="text1"/>
                <w:sz w:val="20"/>
              </w:rPr>
              <w:t>Spring context khởi động thành công</w:t>
            </w:r>
          </w:p>
        </w:tc>
        <w:tc>
          <w:tcPr>
            <w:tcW w:w="1500" w:type="dxa"/>
            <w:tcMar>
              <w:top w:w="100" w:type="dxa"/>
              <w:left w:w="120" w:type="dxa"/>
              <w:bottom w:w="100" w:type="dxa"/>
              <w:right w:w="120" w:type="dxa"/>
            </w:tcMar>
            <w:vAlign w:val="center"/>
          </w:tcPr>
          <w:p w14:paraId="74E4E652"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Đạt</w:t>
            </w:r>
          </w:p>
        </w:tc>
      </w:tr>
      <w:tr w:rsidR="008610EB" w:rsidRPr="008610EB" w14:paraId="5DE3785B" w14:textId="77777777">
        <w:trPr>
          <w:cantSplit/>
          <w:jc w:val="center"/>
        </w:trPr>
        <w:tc>
          <w:tcPr>
            <w:tcW w:w="1600" w:type="dxa"/>
            <w:tcMar>
              <w:top w:w="100" w:type="dxa"/>
              <w:left w:w="120" w:type="dxa"/>
              <w:bottom w:w="100" w:type="dxa"/>
              <w:right w:w="120" w:type="dxa"/>
            </w:tcMar>
            <w:vAlign w:val="center"/>
          </w:tcPr>
          <w:p w14:paraId="102A0634"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Visibility</w:t>
            </w:r>
          </w:p>
        </w:tc>
        <w:tc>
          <w:tcPr>
            <w:tcW w:w="6260" w:type="dxa"/>
            <w:tcMar>
              <w:top w:w="100" w:type="dxa"/>
              <w:left w:w="120" w:type="dxa"/>
              <w:bottom w:w="100" w:type="dxa"/>
              <w:right w:w="120" w:type="dxa"/>
            </w:tcMar>
            <w:vAlign w:val="center"/>
          </w:tcPr>
          <w:p w14:paraId="373CB62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Danh sách public bỏ PRIVATE; detail PRIVATE trả 404</w:t>
            </w:r>
          </w:p>
        </w:tc>
        <w:tc>
          <w:tcPr>
            <w:tcW w:w="1500" w:type="dxa"/>
            <w:tcMar>
              <w:top w:w="100" w:type="dxa"/>
              <w:left w:w="120" w:type="dxa"/>
              <w:bottom w:w="100" w:type="dxa"/>
              <w:right w:w="120" w:type="dxa"/>
            </w:tcMar>
            <w:vAlign w:val="center"/>
          </w:tcPr>
          <w:p w14:paraId="2F25F2E1"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Đạt</w:t>
            </w:r>
          </w:p>
        </w:tc>
      </w:tr>
      <w:tr w:rsidR="008610EB" w:rsidRPr="008610EB" w14:paraId="4D465166" w14:textId="77777777">
        <w:trPr>
          <w:cantSplit/>
          <w:jc w:val="center"/>
        </w:trPr>
        <w:tc>
          <w:tcPr>
            <w:tcW w:w="1600" w:type="dxa"/>
            <w:tcMar>
              <w:top w:w="100" w:type="dxa"/>
              <w:left w:w="120" w:type="dxa"/>
              <w:bottom w:w="100" w:type="dxa"/>
              <w:right w:w="120" w:type="dxa"/>
            </w:tcMar>
            <w:vAlign w:val="center"/>
          </w:tcPr>
          <w:p w14:paraId="7A8D13F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Chapter</w:t>
            </w:r>
          </w:p>
        </w:tc>
        <w:tc>
          <w:tcPr>
            <w:tcW w:w="6260" w:type="dxa"/>
            <w:tcMar>
              <w:top w:w="100" w:type="dxa"/>
              <w:left w:w="120" w:type="dxa"/>
              <w:bottom w:w="100" w:type="dxa"/>
              <w:right w:w="120" w:type="dxa"/>
            </w:tcMar>
            <w:vAlign w:val="center"/>
          </w:tcPr>
          <w:p w14:paraId="11450EC8" w14:textId="77777777" w:rsidR="009E26FB" w:rsidRPr="008610EB" w:rsidRDefault="00FD1D64">
            <w:pPr>
              <w:spacing w:after="0" w:line="259" w:lineRule="auto"/>
              <w:rPr>
                <w:color w:val="000000" w:themeColor="text1"/>
              </w:rPr>
            </w:pPr>
            <w:r w:rsidRPr="008610EB">
              <w:rPr>
                <w:rFonts w:eastAsia="Times New Roman"/>
                <w:color w:val="000000" w:themeColor="text1"/>
                <w:sz w:val="20"/>
              </w:rPr>
              <w:t>Ẩn draft; prev/next; tăng view không đổi updatedAt</w:t>
            </w:r>
          </w:p>
        </w:tc>
        <w:tc>
          <w:tcPr>
            <w:tcW w:w="1500" w:type="dxa"/>
            <w:tcMar>
              <w:top w:w="100" w:type="dxa"/>
              <w:left w:w="120" w:type="dxa"/>
              <w:bottom w:w="100" w:type="dxa"/>
              <w:right w:w="120" w:type="dxa"/>
            </w:tcMar>
            <w:vAlign w:val="center"/>
          </w:tcPr>
          <w:p w14:paraId="2154CCED"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Đạt</w:t>
            </w:r>
          </w:p>
        </w:tc>
      </w:tr>
      <w:tr w:rsidR="008610EB" w:rsidRPr="008610EB" w14:paraId="46064902" w14:textId="77777777">
        <w:trPr>
          <w:cantSplit/>
          <w:jc w:val="center"/>
        </w:trPr>
        <w:tc>
          <w:tcPr>
            <w:tcW w:w="1600" w:type="dxa"/>
            <w:tcMar>
              <w:top w:w="100" w:type="dxa"/>
              <w:left w:w="120" w:type="dxa"/>
              <w:bottom w:w="100" w:type="dxa"/>
              <w:right w:w="120" w:type="dxa"/>
            </w:tcMar>
            <w:vAlign w:val="center"/>
          </w:tcPr>
          <w:p w14:paraId="1DADA3D4"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Search</w:t>
            </w:r>
          </w:p>
        </w:tc>
        <w:tc>
          <w:tcPr>
            <w:tcW w:w="6260" w:type="dxa"/>
            <w:tcMar>
              <w:top w:w="100" w:type="dxa"/>
              <w:left w:w="120" w:type="dxa"/>
              <w:bottom w:w="100" w:type="dxa"/>
              <w:right w:w="120" w:type="dxa"/>
            </w:tcMar>
            <w:vAlign w:val="center"/>
          </w:tcPr>
          <w:p w14:paraId="2972B377" w14:textId="77777777" w:rsidR="009E26FB" w:rsidRPr="008610EB" w:rsidRDefault="00FD1D64">
            <w:pPr>
              <w:spacing w:after="0" w:line="259" w:lineRule="auto"/>
              <w:rPr>
                <w:color w:val="000000" w:themeColor="text1"/>
              </w:rPr>
            </w:pPr>
            <w:r w:rsidRPr="008610EB">
              <w:rPr>
                <w:rFonts w:eastAsia="Times New Roman"/>
                <w:color w:val="000000" w:themeColor="text1"/>
                <w:sz w:val="20"/>
              </w:rPr>
              <w:t>Khớp author và genre</w:t>
            </w:r>
          </w:p>
        </w:tc>
        <w:tc>
          <w:tcPr>
            <w:tcW w:w="1500" w:type="dxa"/>
            <w:tcMar>
              <w:top w:w="100" w:type="dxa"/>
              <w:left w:w="120" w:type="dxa"/>
              <w:bottom w:w="100" w:type="dxa"/>
              <w:right w:w="120" w:type="dxa"/>
            </w:tcMar>
            <w:vAlign w:val="center"/>
          </w:tcPr>
          <w:p w14:paraId="305B9F98"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Đạt</w:t>
            </w:r>
          </w:p>
        </w:tc>
      </w:tr>
      <w:tr w:rsidR="008610EB" w:rsidRPr="008610EB" w14:paraId="765E53CF" w14:textId="77777777">
        <w:trPr>
          <w:cantSplit/>
          <w:jc w:val="center"/>
        </w:trPr>
        <w:tc>
          <w:tcPr>
            <w:tcW w:w="1600" w:type="dxa"/>
            <w:tcMar>
              <w:top w:w="100" w:type="dxa"/>
              <w:left w:w="120" w:type="dxa"/>
              <w:bottom w:w="100" w:type="dxa"/>
              <w:right w:w="120" w:type="dxa"/>
            </w:tcMar>
            <w:vAlign w:val="center"/>
          </w:tcPr>
          <w:p w14:paraId="7A2BB3CE"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Security</w:t>
            </w:r>
          </w:p>
        </w:tc>
        <w:tc>
          <w:tcPr>
            <w:tcW w:w="6260" w:type="dxa"/>
            <w:tcMar>
              <w:top w:w="100" w:type="dxa"/>
              <w:left w:w="120" w:type="dxa"/>
              <w:bottom w:w="100" w:type="dxa"/>
              <w:right w:w="120" w:type="dxa"/>
            </w:tcMar>
            <w:vAlign w:val="center"/>
          </w:tcPr>
          <w:p w14:paraId="799DDD1E" w14:textId="77777777" w:rsidR="009E26FB" w:rsidRPr="008610EB" w:rsidRDefault="00FD1D64">
            <w:pPr>
              <w:spacing w:after="0" w:line="259" w:lineRule="auto"/>
              <w:rPr>
                <w:color w:val="000000" w:themeColor="text1"/>
              </w:rPr>
            </w:pPr>
            <w:r w:rsidRPr="008610EB">
              <w:rPr>
                <w:rFonts w:eastAsia="Times New Roman"/>
                <w:color w:val="000000" w:themeColor="text1"/>
                <w:sz w:val="20"/>
              </w:rPr>
              <w:t>Anonymous 401; USER 403; ADMIN truy cập được</w:t>
            </w:r>
          </w:p>
        </w:tc>
        <w:tc>
          <w:tcPr>
            <w:tcW w:w="1500" w:type="dxa"/>
            <w:tcMar>
              <w:top w:w="100" w:type="dxa"/>
              <w:left w:w="120" w:type="dxa"/>
              <w:bottom w:w="100" w:type="dxa"/>
              <w:right w:w="120" w:type="dxa"/>
            </w:tcMar>
            <w:vAlign w:val="center"/>
          </w:tcPr>
          <w:p w14:paraId="3838CEB2"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Đạt</w:t>
            </w:r>
          </w:p>
        </w:tc>
      </w:tr>
      <w:tr w:rsidR="008610EB" w:rsidRPr="008610EB" w14:paraId="7EE0F7FD" w14:textId="77777777">
        <w:trPr>
          <w:cantSplit/>
          <w:jc w:val="center"/>
        </w:trPr>
        <w:tc>
          <w:tcPr>
            <w:tcW w:w="1600" w:type="dxa"/>
            <w:tcMar>
              <w:top w:w="100" w:type="dxa"/>
              <w:left w:w="120" w:type="dxa"/>
              <w:bottom w:w="100" w:type="dxa"/>
              <w:right w:w="120" w:type="dxa"/>
            </w:tcMar>
            <w:vAlign w:val="center"/>
          </w:tcPr>
          <w:p w14:paraId="1BC2218A"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Auth</w:t>
            </w:r>
          </w:p>
        </w:tc>
        <w:tc>
          <w:tcPr>
            <w:tcW w:w="6260" w:type="dxa"/>
            <w:tcMar>
              <w:top w:w="100" w:type="dxa"/>
              <w:left w:w="120" w:type="dxa"/>
              <w:bottom w:w="100" w:type="dxa"/>
              <w:right w:w="120" w:type="dxa"/>
            </w:tcMar>
            <w:vAlign w:val="center"/>
          </w:tcPr>
          <w:p w14:paraId="018D6FF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Login bằng email trả JWT</w:t>
            </w:r>
          </w:p>
        </w:tc>
        <w:tc>
          <w:tcPr>
            <w:tcW w:w="1500" w:type="dxa"/>
            <w:tcMar>
              <w:top w:w="100" w:type="dxa"/>
              <w:left w:w="120" w:type="dxa"/>
              <w:bottom w:w="100" w:type="dxa"/>
              <w:right w:w="120" w:type="dxa"/>
            </w:tcMar>
            <w:vAlign w:val="center"/>
          </w:tcPr>
          <w:p w14:paraId="2A0E3A57"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Đạt</w:t>
            </w:r>
          </w:p>
        </w:tc>
      </w:tr>
      <w:tr w:rsidR="008610EB" w:rsidRPr="008610EB" w14:paraId="22BF7563" w14:textId="77777777">
        <w:trPr>
          <w:cantSplit/>
          <w:jc w:val="center"/>
        </w:trPr>
        <w:tc>
          <w:tcPr>
            <w:tcW w:w="1600" w:type="dxa"/>
            <w:tcMar>
              <w:top w:w="100" w:type="dxa"/>
              <w:left w:w="120" w:type="dxa"/>
              <w:bottom w:w="100" w:type="dxa"/>
              <w:right w:w="120" w:type="dxa"/>
            </w:tcMar>
            <w:vAlign w:val="center"/>
          </w:tcPr>
          <w:p w14:paraId="1796AF31"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Moderation</w:t>
            </w:r>
          </w:p>
        </w:tc>
        <w:tc>
          <w:tcPr>
            <w:tcW w:w="6260" w:type="dxa"/>
            <w:tcMar>
              <w:top w:w="100" w:type="dxa"/>
              <w:left w:w="120" w:type="dxa"/>
              <w:bottom w:w="100" w:type="dxa"/>
              <w:right w:w="120" w:type="dxa"/>
            </w:tcMar>
            <w:vAlign w:val="center"/>
          </w:tcPr>
          <w:p w14:paraId="0ACBB9DB" w14:textId="77777777" w:rsidR="009E26FB" w:rsidRPr="008610EB" w:rsidRDefault="00FD1D64">
            <w:pPr>
              <w:spacing w:after="0" w:line="259" w:lineRule="auto"/>
              <w:rPr>
                <w:color w:val="000000" w:themeColor="text1"/>
              </w:rPr>
            </w:pPr>
            <w:r w:rsidRPr="008610EB">
              <w:rPr>
                <w:rFonts w:eastAsia="Times New Roman"/>
                <w:color w:val="000000" w:themeColor="text1"/>
                <w:sz w:val="20"/>
              </w:rPr>
              <w:t>Comment hidden biến mất khỏi API public</w:t>
            </w:r>
          </w:p>
        </w:tc>
        <w:tc>
          <w:tcPr>
            <w:tcW w:w="1500" w:type="dxa"/>
            <w:tcMar>
              <w:top w:w="100" w:type="dxa"/>
              <w:left w:w="120" w:type="dxa"/>
              <w:bottom w:w="100" w:type="dxa"/>
              <w:right w:w="120" w:type="dxa"/>
            </w:tcMar>
            <w:vAlign w:val="center"/>
          </w:tcPr>
          <w:p w14:paraId="44A5ABD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Đạt</w:t>
            </w:r>
          </w:p>
        </w:tc>
      </w:tr>
      <w:tr w:rsidR="009E26FB" w:rsidRPr="008610EB" w14:paraId="6706662B" w14:textId="77777777">
        <w:trPr>
          <w:cantSplit/>
          <w:jc w:val="center"/>
        </w:trPr>
        <w:tc>
          <w:tcPr>
            <w:tcW w:w="1600" w:type="dxa"/>
            <w:tcMar>
              <w:top w:w="100" w:type="dxa"/>
              <w:left w:w="120" w:type="dxa"/>
              <w:bottom w:w="100" w:type="dxa"/>
              <w:right w:w="120" w:type="dxa"/>
            </w:tcMar>
            <w:vAlign w:val="center"/>
          </w:tcPr>
          <w:p w14:paraId="2607159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Reorder</w:t>
            </w:r>
          </w:p>
        </w:tc>
        <w:tc>
          <w:tcPr>
            <w:tcW w:w="6260" w:type="dxa"/>
            <w:tcMar>
              <w:top w:w="100" w:type="dxa"/>
              <w:left w:w="120" w:type="dxa"/>
              <w:bottom w:w="100" w:type="dxa"/>
              <w:right w:w="120" w:type="dxa"/>
            </w:tcMar>
            <w:vAlign w:val="center"/>
          </w:tcPr>
          <w:p w14:paraId="78D4AF73" w14:textId="77777777" w:rsidR="009E26FB" w:rsidRPr="008610EB" w:rsidRDefault="00FD1D64">
            <w:pPr>
              <w:spacing w:after="0" w:line="259" w:lineRule="auto"/>
              <w:rPr>
                <w:color w:val="000000" w:themeColor="text1"/>
              </w:rPr>
            </w:pPr>
            <w:r w:rsidRPr="008610EB">
              <w:rPr>
                <w:rFonts w:eastAsia="Times New Roman"/>
                <w:color w:val="000000" w:themeColor="text1"/>
                <w:sz w:val="20"/>
              </w:rPr>
              <w:t>Move up/down, edge no-op, số chương vẫn unique</w:t>
            </w:r>
          </w:p>
        </w:tc>
        <w:tc>
          <w:tcPr>
            <w:tcW w:w="1500" w:type="dxa"/>
            <w:tcMar>
              <w:top w:w="100" w:type="dxa"/>
              <w:left w:w="120" w:type="dxa"/>
              <w:bottom w:w="100" w:type="dxa"/>
              <w:right w:w="120" w:type="dxa"/>
            </w:tcMar>
            <w:vAlign w:val="center"/>
          </w:tcPr>
          <w:p w14:paraId="125BCE4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Đạt</w:t>
            </w:r>
          </w:p>
        </w:tc>
      </w:tr>
    </w:tbl>
    <w:p w14:paraId="7B8A65AC" w14:textId="77777777" w:rsidR="009E26FB" w:rsidRPr="008610EB" w:rsidRDefault="009E26FB">
      <w:pPr>
        <w:spacing w:after="20"/>
        <w:rPr>
          <w:color w:val="000000" w:themeColor="text1"/>
        </w:rPr>
      </w:pPr>
    </w:p>
    <w:p w14:paraId="076B6076" w14:textId="77777777" w:rsidR="009E26FB" w:rsidRPr="008610EB" w:rsidRDefault="00FD1D64">
      <w:pPr>
        <w:ind w:firstLine="504"/>
        <w:jc w:val="both"/>
        <w:rPr>
          <w:color w:val="000000" w:themeColor="text1"/>
        </w:rPr>
      </w:pPr>
      <w:r w:rsidRPr="008610EB">
        <w:rPr>
          <w:rFonts w:eastAsia="Times New Roman"/>
          <w:color w:val="000000" w:themeColor="text1"/>
        </w:rPr>
        <w:t>Kết quả hiện tại: 17 kiểm thử backend chạy thành công, không có failure hoặc error. Frontend production build thành công với 135 module được biến đổi. Postman collection hợp lệ và được cập nhật cho API moderation, genre description và login.</w:t>
      </w:r>
    </w:p>
    <w:p w14:paraId="3D6054C7" w14:textId="77777777" w:rsidR="009E26FB" w:rsidRPr="008610EB" w:rsidRDefault="00FD1D64">
      <w:pPr>
        <w:pStyle w:val="Heading2"/>
        <w:rPr>
          <w:color w:val="000000" w:themeColor="text1"/>
        </w:rPr>
      </w:pPr>
      <w:bookmarkStart w:id="36" w:name="_Toc237518999"/>
      <w:r w:rsidRPr="008610EB">
        <w:rPr>
          <w:rFonts w:ascii="Times New Roman" w:eastAsia="Times New Roman" w:hAnsi="Times New Roman"/>
          <w:color w:val="000000" w:themeColor="text1"/>
        </w:rPr>
        <w:t>5.2. Triển khai</w:t>
      </w:r>
      <w:bookmarkEnd w:id="36"/>
    </w:p>
    <w:tbl>
      <w:tblPr>
        <w:tblStyle w:val="TableGrid"/>
        <w:tblW w:w="9360" w:type="dxa"/>
        <w:jc w:val="center"/>
        <w:tblLayout w:type="fixed"/>
        <w:tblLook w:val="04A0" w:firstRow="1" w:lastRow="0" w:firstColumn="1" w:lastColumn="0" w:noHBand="0" w:noVBand="1"/>
      </w:tblPr>
      <w:tblGrid>
        <w:gridCol w:w="1800"/>
        <w:gridCol w:w="2200"/>
        <w:gridCol w:w="5360"/>
      </w:tblGrid>
      <w:tr w:rsidR="008610EB" w:rsidRPr="008610EB" w14:paraId="0C2AD551" w14:textId="77777777">
        <w:trPr>
          <w:cantSplit/>
          <w:tblHeader/>
          <w:jc w:val="center"/>
        </w:trPr>
        <w:tc>
          <w:tcPr>
            <w:tcW w:w="1800" w:type="dxa"/>
            <w:shd w:val="clear" w:color="auto" w:fill="E8EEF5"/>
            <w:tcMar>
              <w:top w:w="100" w:type="dxa"/>
              <w:left w:w="120" w:type="dxa"/>
              <w:bottom w:w="100" w:type="dxa"/>
              <w:right w:w="120" w:type="dxa"/>
            </w:tcMar>
            <w:vAlign w:val="center"/>
          </w:tcPr>
          <w:p w14:paraId="33A11BD4"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Thành phần</w:t>
            </w:r>
          </w:p>
        </w:tc>
        <w:tc>
          <w:tcPr>
            <w:tcW w:w="2200" w:type="dxa"/>
            <w:shd w:val="clear" w:color="auto" w:fill="E8EEF5"/>
            <w:tcMar>
              <w:top w:w="100" w:type="dxa"/>
              <w:left w:w="120" w:type="dxa"/>
              <w:bottom w:w="100" w:type="dxa"/>
              <w:right w:w="120" w:type="dxa"/>
            </w:tcMar>
            <w:vAlign w:val="center"/>
          </w:tcPr>
          <w:p w14:paraId="46B55D12"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Nền tảng</w:t>
            </w:r>
          </w:p>
        </w:tc>
        <w:tc>
          <w:tcPr>
            <w:tcW w:w="5360" w:type="dxa"/>
            <w:shd w:val="clear" w:color="auto" w:fill="E8EEF5"/>
            <w:tcMar>
              <w:top w:w="100" w:type="dxa"/>
              <w:left w:w="120" w:type="dxa"/>
              <w:bottom w:w="100" w:type="dxa"/>
              <w:right w:w="120" w:type="dxa"/>
            </w:tcMar>
            <w:vAlign w:val="center"/>
          </w:tcPr>
          <w:p w14:paraId="36C05933"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20"/>
              </w:rPr>
              <w:t>Cấu hình chính</w:t>
            </w:r>
          </w:p>
        </w:tc>
      </w:tr>
      <w:tr w:rsidR="008610EB" w:rsidRPr="008610EB" w14:paraId="616B9008" w14:textId="77777777">
        <w:trPr>
          <w:cantSplit/>
          <w:jc w:val="center"/>
        </w:trPr>
        <w:tc>
          <w:tcPr>
            <w:tcW w:w="1800" w:type="dxa"/>
            <w:tcMar>
              <w:top w:w="100" w:type="dxa"/>
              <w:left w:w="120" w:type="dxa"/>
              <w:bottom w:w="100" w:type="dxa"/>
              <w:right w:w="120" w:type="dxa"/>
            </w:tcMar>
            <w:vAlign w:val="center"/>
          </w:tcPr>
          <w:p w14:paraId="62464B75"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Frontend</w:t>
            </w:r>
          </w:p>
        </w:tc>
        <w:tc>
          <w:tcPr>
            <w:tcW w:w="2200" w:type="dxa"/>
            <w:tcMar>
              <w:top w:w="100" w:type="dxa"/>
              <w:left w:w="120" w:type="dxa"/>
              <w:bottom w:w="100" w:type="dxa"/>
              <w:right w:w="120" w:type="dxa"/>
            </w:tcMar>
            <w:vAlign w:val="center"/>
          </w:tcPr>
          <w:p w14:paraId="3DC9A8D6" w14:textId="77777777" w:rsidR="009E26FB" w:rsidRPr="008610EB" w:rsidRDefault="00FD1D64">
            <w:pPr>
              <w:spacing w:after="0" w:line="259" w:lineRule="auto"/>
              <w:rPr>
                <w:color w:val="000000" w:themeColor="text1"/>
              </w:rPr>
            </w:pPr>
            <w:r w:rsidRPr="008610EB">
              <w:rPr>
                <w:rFonts w:eastAsia="Times New Roman"/>
                <w:color w:val="000000" w:themeColor="text1"/>
                <w:sz w:val="20"/>
              </w:rPr>
              <w:t>Vercel</w:t>
            </w:r>
          </w:p>
        </w:tc>
        <w:tc>
          <w:tcPr>
            <w:tcW w:w="5360" w:type="dxa"/>
            <w:tcMar>
              <w:top w:w="100" w:type="dxa"/>
              <w:left w:w="120" w:type="dxa"/>
              <w:bottom w:w="100" w:type="dxa"/>
              <w:right w:w="120" w:type="dxa"/>
            </w:tcMar>
            <w:vAlign w:val="center"/>
          </w:tcPr>
          <w:p w14:paraId="7C5EF1B4" w14:textId="77777777" w:rsidR="009E26FB" w:rsidRPr="008610EB" w:rsidRDefault="00FD1D64">
            <w:pPr>
              <w:spacing w:after="0" w:line="259" w:lineRule="auto"/>
              <w:rPr>
                <w:color w:val="000000" w:themeColor="text1"/>
              </w:rPr>
            </w:pPr>
            <w:r w:rsidRPr="008610EB">
              <w:rPr>
                <w:rFonts w:eastAsia="Times New Roman"/>
                <w:color w:val="000000" w:themeColor="text1"/>
                <w:sz w:val="20"/>
              </w:rPr>
              <w:t>Root frontend/, VITE_API_BASE_URL, SPA fallback</w:t>
            </w:r>
          </w:p>
        </w:tc>
      </w:tr>
      <w:tr w:rsidR="008610EB" w:rsidRPr="008610EB" w14:paraId="11BAA97E" w14:textId="77777777">
        <w:trPr>
          <w:cantSplit/>
          <w:jc w:val="center"/>
        </w:trPr>
        <w:tc>
          <w:tcPr>
            <w:tcW w:w="1800" w:type="dxa"/>
            <w:tcMar>
              <w:top w:w="100" w:type="dxa"/>
              <w:left w:w="120" w:type="dxa"/>
              <w:bottom w:w="100" w:type="dxa"/>
              <w:right w:w="120" w:type="dxa"/>
            </w:tcMar>
            <w:vAlign w:val="center"/>
          </w:tcPr>
          <w:p w14:paraId="768176A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Backend</w:t>
            </w:r>
          </w:p>
        </w:tc>
        <w:tc>
          <w:tcPr>
            <w:tcW w:w="2200" w:type="dxa"/>
            <w:tcMar>
              <w:top w:w="100" w:type="dxa"/>
              <w:left w:w="120" w:type="dxa"/>
              <w:bottom w:w="100" w:type="dxa"/>
              <w:right w:w="120" w:type="dxa"/>
            </w:tcMar>
            <w:vAlign w:val="center"/>
          </w:tcPr>
          <w:p w14:paraId="5FB2704F" w14:textId="77777777" w:rsidR="009E26FB" w:rsidRPr="008610EB" w:rsidRDefault="00FD1D64">
            <w:pPr>
              <w:spacing w:after="0" w:line="259" w:lineRule="auto"/>
              <w:rPr>
                <w:color w:val="000000" w:themeColor="text1"/>
              </w:rPr>
            </w:pPr>
            <w:r w:rsidRPr="008610EB">
              <w:rPr>
                <w:rFonts w:eastAsia="Times New Roman"/>
                <w:color w:val="000000" w:themeColor="text1"/>
                <w:sz w:val="20"/>
              </w:rPr>
              <w:t>Render</w:t>
            </w:r>
          </w:p>
        </w:tc>
        <w:tc>
          <w:tcPr>
            <w:tcW w:w="5360" w:type="dxa"/>
            <w:tcMar>
              <w:top w:w="100" w:type="dxa"/>
              <w:left w:w="120" w:type="dxa"/>
              <w:bottom w:w="100" w:type="dxa"/>
              <w:right w:w="120" w:type="dxa"/>
            </w:tcMar>
            <w:vAlign w:val="center"/>
          </w:tcPr>
          <w:p w14:paraId="5B8B8002" w14:textId="77777777" w:rsidR="009E26FB" w:rsidRPr="008610EB" w:rsidRDefault="00FD1D64">
            <w:pPr>
              <w:spacing w:after="0" w:line="259" w:lineRule="auto"/>
              <w:rPr>
                <w:color w:val="000000" w:themeColor="text1"/>
              </w:rPr>
            </w:pPr>
            <w:r w:rsidRPr="008610EB">
              <w:rPr>
                <w:rFonts w:eastAsia="Times New Roman"/>
                <w:color w:val="000000" w:themeColor="text1"/>
                <w:sz w:val="20"/>
              </w:rPr>
              <w:t>Dockerfile, PORT, DB_URL, JWT_SECRET, CORS</w:t>
            </w:r>
          </w:p>
        </w:tc>
      </w:tr>
      <w:tr w:rsidR="009E26FB" w:rsidRPr="008610EB" w14:paraId="67DB718A" w14:textId="77777777">
        <w:trPr>
          <w:cantSplit/>
          <w:jc w:val="center"/>
        </w:trPr>
        <w:tc>
          <w:tcPr>
            <w:tcW w:w="1800" w:type="dxa"/>
            <w:tcMar>
              <w:top w:w="100" w:type="dxa"/>
              <w:left w:w="120" w:type="dxa"/>
              <w:bottom w:w="100" w:type="dxa"/>
              <w:right w:w="120" w:type="dxa"/>
            </w:tcMar>
            <w:vAlign w:val="center"/>
          </w:tcPr>
          <w:p w14:paraId="4104F54E"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20"/>
              </w:rPr>
              <w:t>Database</w:t>
            </w:r>
          </w:p>
        </w:tc>
        <w:tc>
          <w:tcPr>
            <w:tcW w:w="2200" w:type="dxa"/>
            <w:tcMar>
              <w:top w:w="100" w:type="dxa"/>
              <w:left w:w="120" w:type="dxa"/>
              <w:bottom w:w="100" w:type="dxa"/>
              <w:right w:w="120" w:type="dxa"/>
            </w:tcMar>
            <w:vAlign w:val="center"/>
          </w:tcPr>
          <w:p w14:paraId="76438374" w14:textId="77777777" w:rsidR="009E26FB" w:rsidRPr="008610EB" w:rsidRDefault="00FD1D64">
            <w:pPr>
              <w:spacing w:after="0" w:line="259" w:lineRule="auto"/>
              <w:rPr>
                <w:color w:val="000000" w:themeColor="text1"/>
              </w:rPr>
            </w:pPr>
            <w:r w:rsidRPr="008610EB">
              <w:rPr>
                <w:rFonts w:eastAsia="Times New Roman"/>
                <w:color w:val="000000" w:themeColor="text1"/>
                <w:sz w:val="20"/>
              </w:rPr>
              <w:t>Aiven MySQL</w:t>
            </w:r>
          </w:p>
        </w:tc>
        <w:tc>
          <w:tcPr>
            <w:tcW w:w="5360" w:type="dxa"/>
            <w:tcMar>
              <w:top w:w="100" w:type="dxa"/>
              <w:left w:w="120" w:type="dxa"/>
              <w:bottom w:w="100" w:type="dxa"/>
              <w:right w:w="120" w:type="dxa"/>
            </w:tcMar>
            <w:vAlign w:val="center"/>
          </w:tcPr>
          <w:p w14:paraId="1716FC58" w14:textId="77777777" w:rsidR="009E26FB" w:rsidRPr="008610EB" w:rsidRDefault="00FD1D64">
            <w:pPr>
              <w:spacing w:after="0" w:line="259" w:lineRule="auto"/>
              <w:rPr>
                <w:color w:val="000000" w:themeColor="text1"/>
                <w:lang w:val="fr-FR"/>
              </w:rPr>
            </w:pPr>
            <w:r w:rsidRPr="008610EB">
              <w:rPr>
                <w:rFonts w:eastAsia="Times New Roman"/>
                <w:color w:val="000000" w:themeColor="text1"/>
                <w:sz w:val="20"/>
                <w:lang w:val="fr-FR"/>
              </w:rPr>
              <w:t>JDBC SSL, tài khoản qua environment variables</w:t>
            </w:r>
          </w:p>
        </w:tc>
      </w:tr>
    </w:tbl>
    <w:p w14:paraId="689FB676" w14:textId="77777777" w:rsidR="009E26FB" w:rsidRPr="008610EB" w:rsidRDefault="009E26FB">
      <w:pPr>
        <w:spacing w:after="20"/>
        <w:rPr>
          <w:color w:val="000000" w:themeColor="text1"/>
          <w:lang w:val="fr-FR"/>
        </w:rPr>
      </w:pPr>
    </w:p>
    <w:p w14:paraId="5227CC52" w14:textId="77777777" w:rsidR="009E26FB" w:rsidRPr="008610EB" w:rsidRDefault="00FD1D64">
      <w:pPr>
        <w:ind w:firstLine="504"/>
        <w:jc w:val="both"/>
        <w:rPr>
          <w:color w:val="000000" w:themeColor="text1"/>
          <w:lang w:val="fr-FR"/>
        </w:rPr>
      </w:pPr>
      <w:r w:rsidRPr="008610EB">
        <w:rPr>
          <w:rFonts w:eastAsia="Times New Roman"/>
          <w:color w:val="000000" w:themeColor="text1"/>
          <w:lang w:val="fr-FR"/>
        </w:rPr>
        <w:t xml:space="preserve">Backend trên gói miễn phí có thể sleep sau thời gian không truy cập, khiến lần gọi đầu mất thêm thời gian. Đây là giới hạn hạ tầng chứ không phải lỗi nghiệp vụ. Cấu hình production được tách khỏi mã nguồn thông qua biến môi </w:t>
      </w:r>
      <w:proofErr w:type="gramStart"/>
      <w:r w:rsidRPr="008610EB">
        <w:rPr>
          <w:rFonts w:eastAsia="Times New Roman"/>
          <w:color w:val="000000" w:themeColor="text1"/>
          <w:lang w:val="fr-FR"/>
        </w:rPr>
        <w:t>trường;</w:t>
      </w:r>
      <w:proofErr w:type="gramEnd"/>
      <w:r w:rsidRPr="008610EB">
        <w:rPr>
          <w:rFonts w:eastAsia="Times New Roman"/>
          <w:color w:val="000000" w:themeColor="text1"/>
          <w:lang w:val="fr-FR"/>
        </w:rPr>
        <w:t xml:space="preserve"> JWT secret, database password và admin password không được commit.</w:t>
      </w:r>
    </w:p>
    <w:p w14:paraId="5BD63E81" w14:textId="77777777" w:rsidR="009E26FB" w:rsidRPr="008610EB" w:rsidRDefault="00FD1D64">
      <w:pPr>
        <w:pStyle w:val="Heading2"/>
        <w:rPr>
          <w:color w:val="000000" w:themeColor="text1"/>
          <w:lang w:val="fr-FR"/>
        </w:rPr>
      </w:pPr>
      <w:bookmarkStart w:id="37" w:name="_Toc237519000"/>
      <w:r w:rsidRPr="008610EB">
        <w:rPr>
          <w:rFonts w:ascii="Times New Roman" w:eastAsia="Times New Roman" w:hAnsi="Times New Roman"/>
          <w:color w:val="000000" w:themeColor="text1"/>
          <w:lang w:val="fr-FR"/>
        </w:rPr>
        <w:lastRenderedPageBreak/>
        <w:t>5.3. Đánh giá kết quả</w:t>
      </w:r>
      <w:bookmarkEnd w:id="37"/>
    </w:p>
    <w:p w14:paraId="4528B71A" w14:textId="77777777" w:rsidR="009E26FB" w:rsidRPr="008610EB" w:rsidRDefault="00FD1D64">
      <w:pPr>
        <w:ind w:firstLine="504"/>
        <w:jc w:val="both"/>
        <w:rPr>
          <w:color w:val="000000" w:themeColor="text1"/>
          <w:lang w:val="fr-FR"/>
        </w:rPr>
      </w:pPr>
      <w:r w:rsidRPr="008610EB">
        <w:rPr>
          <w:rFonts w:eastAsia="Times New Roman"/>
          <w:color w:val="000000" w:themeColor="text1"/>
          <w:lang w:val="fr-FR"/>
        </w:rPr>
        <w:t xml:space="preserve">Sản phẩm hoàn thành các yêu cầu F01–F22 theo phạm vi đề </w:t>
      </w:r>
      <w:proofErr w:type="gramStart"/>
      <w:r w:rsidRPr="008610EB">
        <w:rPr>
          <w:rFonts w:eastAsia="Times New Roman"/>
          <w:color w:val="000000" w:themeColor="text1"/>
          <w:lang w:val="fr-FR"/>
        </w:rPr>
        <w:t>tài:</w:t>
      </w:r>
      <w:proofErr w:type="gramEnd"/>
      <w:r w:rsidRPr="008610EB">
        <w:rPr>
          <w:rFonts w:eastAsia="Times New Roman"/>
          <w:color w:val="000000" w:themeColor="text1"/>
          <w:lang w:val="fr-FR"/>
        </w:rPr>
        <w:t xml:space="preserve"> từ đọc truyện công khai đến thư viện cá nhân và quản trị đầy đủ. Điểm mạnh là kiến trúc rõ ràng, bảo mật được enforce ở backend, dữ liệu có constraint, API phân trang, giao diện responsive và có kiểm thử tự động. Sản phẩm đã vượt mức CRUD minh họa để trở thành một ứng dụng end-to-end có thể triển khai.</w:t>
      </w:r>
    </w:p>
    <w:p w14:paraId="46052AED" w14:textId="77777777" w:rsidR="009E26FB" w:rsidRPr="008610EB" w:rsidRDefault="00FD1D64">
      <w:pPr>
        <w:rPr>
          <w:color w:val="000000" w:themeColor="text1"/>
          <w:lang w:val="fr-FR"/>
        </w:rPr>
      </w:pPr>
      <w:r w:rsidRPr="008610EB">
        <w:rPr>
          <w:color w:val="000000" w:themeColor="text1"/>
          <w:lang w:val="fr-FR"/>
        </w:rPr>
        <w:br w:type="page"/>
      </w:r>
    </w:p>
    <w:p w14:paraId="4F4C8EB4" w14:textId="77777777" w:rsidR="009E26FB" w:rsidRPr="008610EB" w:rsidRDefault="00FD1D64">
      <w:pPr>
        <w:pStyle w:val="Heading1"/>
        <w:rPr>
          <w:color w:val="000000" w:themeColor="text1"/>
          <w:lang w:val="fr-FR"/>
        </w:rPr>
      </w:pPr>
      <w:bookmarkStart w:id="38" w:name="_Toc237519001"/>
      <w:r w:rsidRPr="008610EB">
        <w:rPr>
          <w:rFonts w:ascii="Times New Roman" w:eastAsia="Times New Roman" w:hAnsi="Times New Roman"/>
          <w:color w:val="000000" w:themeColor="text1"/>
          <w:lang w:val="fr-FR"/>
        </w:rPr>
        <w:lastRenderedPageBreak/>
        <w:t>CHƯƠNG 6. KINH NGHIỆM THỰC TẬP VÀ NHỮNG ĐIỀU HỌC ĐƯỢC</w:t>
      </w:r>
      <w:bookmarkEnd w:id="38"/>
    </w:p>
    <w:p w14:paraId="5BDFCCA6" w14:textId="77777777" w:rsidR="009E26FB" w:rsidRPr="008610EB" w:rsidRDefault="00FD1D64">
      <w:pPr>
        <w:pStyle w:val="Heading2"/>
        <w:rPr>
          <w:color w:val="000000" w:themeColor="text1"/>
          <w:lang w:val="fr-FR"/>
        </w:rPr>
      </w:pPr>
      <w:bookmarkStart w:id="39" w:name="_Toc237519002"/>
      <w:r w:rsidRPr="008610EB">
        <w:rPr>
          <w:rFonts w:ascii="Times New Roman" w:eastAsia="Times New Roman" w:hAnsi="Times New Roman"/>
          <w:color w:val="000000" w:themeColor="text1"/>
          <w:lang w:val="fr-FR"/>
        </w:rPr>
        <w:t>6.1. Khác biệt với việc học làm web trên trường</w:t>
      </w:r>
      <w:bookmarkEnd w:id="39"/>
    </w:p>
    <w:p w14:paraId="33BAF2C4" w14:textId="77777777" w:rsidR="009E26FB" w:rsidRPr="008610EB" w:rsidRDefault="00FD1D64">
      <w:pPr>
        <w:ind w:firstLine="504"/>
        <w:jc w:val="both"/>
        <w:rPr>
          <w:color w:val="000000" w:themeColor="text1"/>
        </w:rPr>
      </w:pPr>
      <w:r w:rsidRPr="008610EB">
        <w:rPr>
          <w:rFonts w:eastAsia="Times New Roman"/>
          <w:color w:val="000000" w:themeColor="text1"/>
        </w:rPr>
        <w:t>Ở trường, bài tập thường có đề bài ổn định, dữ liệu mẫu nhỏ và tiêu chí chấm tập trung vào kết quả đúng. Các phần frontend, backend hoặc cơ sở dữ liệu có thể được học riêng. Trong dự án thực tập, một thay đổi nhỏ ở giao diện có thể kéo theo contract API, validation, quyền truy cập, schema và test. Vì vậy, kỹ năng quan trọng không chỉ là biết cú pháp mà là nhìn được luồng xuyên suốt hệ thống.</w:t>
      </w:r>
    </w:p>
    <w:tbl>
      <w:tblPr>
        <w:tblStyle w:val="TableGrid"/>
        <w:tblW w:w="9360" w:type="dxa"/>
        <w:jc w:val="center"/>
        <w:tblLayout w:type="fixed"/>
        <w:tblLook w:val="04A0" w:firstRow="1" w:lastRow="0" w:firstColumn="1" w:lastColumn="0" w:noHBand="0" w:noVBand="1"/>
      </w:tblPr>
      <w:tblGrid>
        <w:gridCol w:w="1500"/>
        <w:gridCol w:w="3300"/>
        <w:gridCol w:w="4560"/>
      </w:tblGrid>
      <w:tr w:rsidR="008610EB" w:rsidRPr="008610EB" w14:paraId="3B276503" w14:textId="77777777">
        <w:trPr>
          <w:cantSplit/>
          <w:tblHeader/>
          <w:jc w:val="center"/>
        </w:trPr>
        <w:tc>
          <w:tcPr>
            <w:tcW w:w="1500" w:type="dxa"/>
            <w:shd w:val="clear" w:color="auto" w:fill="E8EEF5"/>
            <w:tcMar>
              <w:top w:w="100" w:type="dxa"/>
              <w:left w:w="120" w:type="dxa"/>
              <w:bottom w:w="100" w:type="dxa"/>
              <w:right w:w="120" w:type="dxa"/>
            </w:tcMar>
            <w:vAlign w:val="center"/>
          </w:tcPr>
          <w:p w14:paraId="260029B6"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9"/>
              </w:rPr>
              <w:t>Khía cạnh</w:t>
            </w:r>
          </w:p>
        </w:tc>
        <w:tc>
          <w:tcPr>
            <w:tcW w:w="3300" w:type="dxa"/>
            <w:shd w:val="clear" w:color="auto" w:fill="E8EEF5"/>
            <w:tcMar>
              <w:top w:w="100" w:type="dxa"/>
              <w:left w:w="120" w:type="dxa"/>
              <w:bottom w:w="100" w:type="dxa"/>
              <w:right w:w="120" w:type="dxa"/>
            </w:tcMar>
            <w:vAlign w:val="center"/>
          </w:tcPr>
          <w:p w14:paraId="6F4D0328"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9"/>
              </w:rPr>
              <w:t>Trong học phần</w:t>
            </w:r>
          </w:p>
        </w:tc>
        <w:tc>
          <w:tcPr>
            <w:tcW w:w="4560" w:type="dxa"/>
            <w:shd w:val="clear" w:color="auto" w:fill="E8EEF5"/>
            <w:tcMar>
              <w:top w:w="100" w:type="dxa"/>
              <w:left w:w="120" w:type="dxa"/>
              <w:bottom w:w="100" w:type="dxa"/>
              <w:right w:w="120" w:type="dxa"/>
            </w:tcMar>
            <w:vAlign w:val="center"/>
          </w:tcPr>
          <w:p w14:paraId="787EFFC7"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9"/>
              </w:rPr>
              <w:t>Trong dự án thực tế</w:t>
            </w:r>
          </w:p>
        </w:tc>
      </w:tr>
      <w:tr w:rsidR="008610EB" w:rsidRPr="008610EB" w14:paraId="744A4F25" w14:textId="77777777">
        <w:trPr>
          <w:cantSplit/>
          <w:jc w:val="center"/>
        </w:trPr>
        <w:tc>
          <w:tcPr>
            <w:tcW w:w="1500" w:type="dxa"/>
            <w:tcMar>
              <w:top w:w="100" w:type="dxa"/>
              <w:left w:w="120" w:type="dxa"/>
              <w:bottom w:w="100" w:type="dxa"/>
              <w:right w:w="120" w:type="dxa"/>
            </w:tcMar>
            <w:vAlign w:val="center"/>
          </w:tcPr>
          <w:p w14:paraId="715AF755"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Yêu cầu</w:t>
            </w:r>
          </w:p>
        </w:tc>
        <w:tc>
          <w:tcPr>
            <w:tcW w:w="3300" w:type="dxa"/>
            <w:tcMar>
              <w:top w:w="100" w:type="dxa"/>
              <w:left w:w="120" w:type="dxa"/>
              <w:bottom w:w="100" w:type="dxa"/>
              <w:right w:w="120" w:type="dxa"/>
            </w:tcMar>
            <w:vAlign w:val="center"/>
          </w:tcPr>
          <w:p w14:paraId="49CF7083" w14:textId="77777777" w:rsidR="009E26FB" w:rsidRPr="008610EB" w:rsidRDefault="00FD1D64">
            <w:pPr>
              <w:spacing w:after="0" w:line="259" w:lineRule="auto"/>
              <w:rPr>
                <w:color w:val="000000" w:themeColor="text1"/>
              </w:rPr>
            </w:pPr>
            <w:r w:rsidRPr="008610EB">
              <w:rPr>
                <w:rFonts w:eastAsia="Times New Roman"/>
                <w:color w:val="000000" w:themeColor="text1"/>
                <w:sz w:val="19"/>
              </w:rPr>
              <w:t>Đề bài rõ, ít thay đổi</w:t>
            </w:r>
          </w:p>
        </w:tc>
        <w:tc>
          <w:tcPr>
            <w:tcW w:w="4560" w:type="dxa"/>
            <w:tcMar>
              <w:top w:w="100" w:type="dxa"/>
              <w:left w:w="120" w:type="dxa"/>
              <w:bottom w:w="100" w:type="dxa"/>
              <w:right w:w="120" w:type="dxa"/>
            </w:tcMar>
            <w:vAlign w:val="center"/>
          </w:tcPr>
          <w:p w14:paraId="361C3C83" w14:textId="77777777" w:rsidR="009E26FB" w:rsidRPr="008610EB" w:rsidRDefault="00FD1D64">
            <w:pPr>
              <w:spacing w:after="0" w:line="259" w:lineRule="auto"/>
              <w:rPr>
                <w:color w:val="000000" w:themeColor="text1"/>
              </w:rPr>
            </w:pPr>
            <w:r w:rsidRPr="008610EB">
              <w:rPr>
                <w:rFonts w:eastAsia="Times New Roman"/>
                <w:color w:val="000000" w:themeColor="text1"/>
                <w:sz w:val="19"/>
              </w:rPr>
              <w:t>Phạm vi tăng dần; cần ưu tiên MVP và giữ tương thích</w:t>
            </w:r>
          </w:p>
        </w:tc>
      </w:tr>
      <w:tr w:rsidR="008610EB" w:rsidRPr="008610EB" w14:paraId="0172F267" w14:textId="77777777">
        <w:trPr>
          <w:cantSplit/>
          <w:jc w:val="center"/>
        </w:trPr>
        <w:tc>
          <w:tcPr>
            <w:tcW w:w="1500" w:type="dxa"/>
            <w:tcMar>
              <w:top w:w="100" w:type="dxa"/>
              <w:left w:w="120" w:type="dxa"/>
              <w:bottom w:w="100" w:type="dxa"/>
              <w:right w:w="120" w:type="dxa"/>
            </w:tcMar>
            <w:vAlign w:val="center"/>
          </w:tcPr>
          <w:p w14:paraId="61CB2B4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Dữ liệu</w:t>
            </w:r>
          </w:p>
        </w:tc>
        <w:tc>
          <w:tcPr>
            <w:tcW w:w="3300" w:type="dxa"/>
            <w:tcMar>
              <w:top w:w="100" w:type="dxa"/>
              <w:left w:w="120" w:type="dxa"/>
              <w:bottom w:w="100" w:type="dxa"/>
              <w:right w:w="120" w:type="dxa"/>
            </w:tcMar>
            <w:vAlign w:val="center"/>
          </w:tcPr>
          <w:p w14:paraId="4A49730E" w14:textId="77777777" w:rsidR="009E26FB" w:rsidRPr="008610EB" w:rsidRDefault="00FD1D64">
            <w:pPr>
              <w:spacing w:after="0" w:line="259" w:lineRule="auto"/>
              <w:rPr>
                <w:color w:val="000000" w:themeColor="text1"/>
              </w:rPr>
            </w:pPr>
            <w:r w:rsidRPr="008610EB">
              <w:rPr>
                <w:rFonts w:eastAsia="Times New Roman"/>
                <w:color w:val="000000" w:themeColor="text1"/>
                <w:sz w:val="19"/>
              </w:rPr>
              <w:t>Có thể tạo lại</w:t>
            </w:r>
          </w:p>
        </w:tc>
        <w:tc>
          <w:tcPr>
            <w:tcW w:w="4560" w:type="dxa"/>
            <w:tcMar>
              <w:top w:w="100" w:type="dxa"/>
              <w:left w:w="120" w:type="dxa"/>
              <w:bottom w:w="100" w:type="dxa"/>
              <w:right w:w="120" w:type="dxa"/>
            </w:tcMar>
            <w:vAlign w:val="center"/>
          </w:tcPr>
          <w:p w14:paraId="7ECFB580" w14:textId="77777777" w:rsidR="009E26FB" w:rsidRPr="008610EB" w:rsidRDefault="00FD1D64">
            <w:pPr>
              <w:spacing w:after="0" w:line="259" w:lineRule="auto"/>
              <w:rPr>
                <w:color w:val="000000" w:themeColor="text1"/>
              </w:rPr>
            </w:pPr>
            <w:r w:rsidRPr="008610EB">
              <w:rPr>
                <w:rFonts w:eastAsia="Times New Roman"/>
                <w:color w:val="000000" w:themeColor="text1"/>
                <w:sz w:val="19"/>
              </w:rPr>
              <w:t>Có dữ liệu cũ; thêm cột cần default/migration</w:t>
            </w:r>
          </w:p>
        </w:tc>
      </w:tr>
      <w:tr w:rsidR="008610EB" w:rsidRPr="008610EB" w14:paraId="31BF424A" w14:textId="77777777">
        <w:trPr>
          <w:cantSplit/>
          <w:jc w:val="center"/>
        </w:trPr>
        <w:tc>
          <w:tcPr>
            <w:tcW w:w="1500" w:type="dxa"/>
            <w:tcMar>
              <w:top w:w="100" w:type="dxa"/>
              <w:left w:w="120" w:type="dxa"/>
              <w:bottom w:w="100" w:type="dxa"/>
              <w:right w:w="120" w:type="dxa"/>
            </w:tcMar>
            <w:vAlign w:val="center"/>
          </w:tcPr>
          <w:p w14:paraId="31CA197C"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Bảo mật</w:t>
            </w:r>
          </w:p>
        </w:tc>
        <w:tc>
          <w:tcPr>
            <w:tcW w:w="3300" w:type="dxa"/>
            <w:tcMar>
              <w:top w:w="100" w:type="dxa"/>
              <w:left w:w="120" w:type="dxa"/>
              <w:bottom w:w="100" w:type="dxa"/>
              <w:right w:w="120" w:type="dxa"/>
            </w:tcMar>
            <w:vAlign w:val="center"/>
          </w:tcPr>
          <w:p w14:paraId="31406924" w14:textId="77777777" w:rsidR="009E26FB" w:rsidRPr="008610EB" w:rsidRDefault="00FD1D64">
            <w:pPr>
              <w:spacing w:after="0" w:line="259" w:lineRule="auto"/>
              <w:rPr>
                <w:color w:val="000000" w:themeColor="text1"/>
              </w:rPr>
            </w:pPr>
            <w:r w:rsidRPr="008610EB">
              <w:rPr>
                <w:rFonts w:eastAsia="Times New Roman"/>
                <w:color w:val="000000" w:themeColor="text1"/>
                <w:sz w:val="19"/>
              </w:rPr>
              <w:t>Thường minh họa login</w:t>
            </w:r>
          </w:p>
        </w:tc>
        <w:tc>
          <w:tcPr>
            <w:tcW w:w="4560" w:type="dxa"/>
            <w:tcMar>
              <w:top w:w="100" w:type="dxa"/>
              <w:left w:w="120" w:type="dxa"/>
              <w:bottom w:w="100" w:type="dxa"/>
              <w:right w:w="120" w:type="dxa"/>
            </w:tcMar>
            <w:vAlign w:val="center"/>
          </w:tcPr>
          <w:p w14:paraId="0F0E46D0" w14:textId="77777777" w:rsidR="009E26FB" w:rsidRPr="008610EB" w:rsidRDefault="00FD1D64">
            <w:pPr>
              <w:spacing w:after="0" w:line="259" w:lineRule="auto"/>
              <w:rPr>
                <w:color w:val="000000" w:themeColor="text1"/>
              </w:rPr>
            </w:pPr>
            <w:r w:rsidRPr="008610EB">
              <w:rPr>
                <w:rFonts w:eastAsia="Times New Roman"/>
                <w:color w:val="000000" w:themeColor="text1"/>
                <w:sz w:val="19"/>
              </w:rPr>
              <w:t>401/403, role, ownership, secret, CORS là ranh giới thật</w:t>
            </w:r>
          </w:p>
        </w:tc>
      </w:tr>
      <w:tr w:rsidR="008610EB" w:rsidRPr="008610EB" w14:paraId="14988087" w14:textId="77777777">
        <w:trPr>
          <w:cantSplit/>
          <w:jc w:val="center"/>
        </w:trPr>
        <w:tc>
          <w:tcPr>
            <w:tcW w:w="1500" w:type="dxa"/>
            <w:tcMar>
              <w:top w:w="100" w:type="dxa"/>
              <w:left w:w="120" w:type="dxa"/>
              <w:bottom w:w="100" w:type="dxa"/>
              <w:right w:w="120" w:type="dxa"/>
            </w:tcMar>
            <w:vAlign w:val="center"/>
          </w:tcPr>
          <w:p w14:paraId="115ECCDE"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Lỗi</w:t>
            </w:r>
          </w:p>
        </w:tc>
        <w:tc>
          <w:tcPr>
            <w:tcW w:w="3300" w:type="dxa"/>
            <w:tcMar>
              <w:top w:w="100" w:type="dxa"/>
              <w:left w:w="120" w:type="dxa"/>
              <w:bottom w:w="100" w:type="dxa"/>
              <w:right w:w="120" w:type="dxa"/>
            </w:tcMar>
            <w:vAlign w:val="center"/>
          </w:tcPr>
          <w:p w14:paraId="7CE61069" w14:textId="77777777" w:rsidR="009E26FB" w:rsidRPr="008610EB" w:rsidRDefault="00FD1D64">
            <w:pPr>
              <w:spacing w:after="0" w:line="259" w:lineRule="auto"/>
              <w:rPr>
                <w:color w:val="000000" w:themeColor="text1"/>
              </w:rPr>
            </w:pPr>
            <w:r w:rsidRPr="008610EB">
              <w:rPr>
                <w:rFonts w:eastAsia="Times New Roman"/>
                <w:color w:val="000000" w:themeColor="text1"/>
                <w:sz w:val="19"/>
              </w:rPr>
              <w:t>Lỗi trong một bài</w:t>
            </w:r>
          </w:p>
        </w:tc>
        <w:tc>
          <w:tcPr>
            <w:tcW w:w="4560" w:type="dxa"/>
            <w:tcMar>
              <w:top w:w="100" w:type="dxa"/>
              <w:left w:w="120" w:type="dxa"/>
              <w:bottom w:w="100" w:type="dxa"/>
              <w:right w:w="120" w:type="dxa"/>
            </w:tcMar>
            <w:vAlign w:val="center"/>
          </w:tcPr>
          <w:p w14:paraId="211097B3" w14:textId="77777777" w:rsidR="009E26FB" w:rsidRPr="008610EB" w:rsidRDefault="00FD1D64">
            <w:pPr>
              <w:spacing w:after="0" w:line="259" w:lineRule="auto"/>
              <w:rPr>
                <w:color w:val="000000" w:themeColor="text1"/>
              </w:rPr>
            </w:pPr>
            <w:r w:rsidRPr="008610EB">
              <w:rPr>
                <w:rFonts w:eastAsia="Times New Roman"/>
                <w:color w:val="000000" w:themeColor="text1"/>
                <w:sz w:val="19"/>
              </w:rPr>
              <w:t>Có thể nằm ở UI, network, security filter, service, ORM hoặc cloud</w:t>
            </w:r>
          </w:p>
        </w:tc>
      </w:tr>
      <w:tr w:rsidR="008610EB" w:rsidRPr="008610EB" w14:paraId="00B31AC8" w14:textId="77777777">
        <w:trPr>
          <w:cantSplit/>
          <w:jc w:val="center"/>
        </w:trPr>
        <w:tc>
          <w:tcPr>
            <w:tcW w:w="1500" w:type="dxa"/>
            <w:tcMar>
              <w:top w:w="100" w:type="dxa"/>
              <w:left w:w="120" w:type="dxa"/>
              <w:bottom w:w="100" w:type="dxa"/>
              <w:right w:w="120" w:type="dxa"/>
            </w:tcMar>
            <w:vAlign w:val="center"/>
          </w:tcPr>
          <w:p w14:paraId="39876DFF"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Chất lượng</w:t>
            </w:r>
          </w:p>
        </w:tc>
        <w:tc>
          <w:tcPr>
            <w:tcW w:w="3300" w:type="dxa"/>
            <w:tcMar>
              <w:top w:w="100" w:type="dxa"/>
              <w:left w:w="120" w:type="dxa"/>
              <w:bottom w:w="100" w:type="dxa"/>
              <w:right w:w="120" w:type="dxa"/>
            </w:tcMar>
            <w:vAlign w:val="center"/>
          </w:tcPr>
          <w:p w14:paraId="1B9396E5" w14:textId="77777777" w:rsidR="009E26FB" w:rsidRPr="008610EB" w:rsidRDefault="00FD1D64">
            <w:pPr>
              <w:spacing w:after="0" w:line="259" w:lineRule="auto"/>
              <w:rPr>
                <w:color w:val="000000" w:themeColor="text1"/>
              </w:rPr>
            </w:pPr>
            <w:r w:rsidRPr="008610EB">
              <w:rPr>
                <w:rFonts w:eastAsia="Times New Roman"/>
                <w:color w:val="000000" w:themeColor="text1"/>
                <w:sz w:val="19"/>
              </w:rPr>
              <w:t>Chạy đúng happy path</w:t>
            </w:r>
          </w:p>
        </w:tc>
        <w:tc>
          <w:tcPr>
            <w:tcW w:w="4560" w:type="dxa"/>
            <w:tcMar>
              <w:top w:w="100" w:type="dxa"/>
              <w:left w:w="120" w:type="dxa"/>
              <w:bottom w:w="100" w:type="dxa"/>
              <w:right w:w="120" w:type="dxa"/>
            </w:tcMar>
            <w:vAlign w:val="center"/>
          </w:tcPr>
          <w:p w14:paraId="08109F12" w14:textId="77777777" w:rsidR="009E26FB" w:rsidRPr="008610EB" w:rsidRDefault="00FD1D64">
            <w:pPr>
              <w:spacing w:after="0" w:line="259" w:lineRule="auto"/>
              <w:rPr>
                <w:color w:val="000000" w:themeColor="text1"/>
              </w:rPr>
            </w:pPr>
            <w:r w:rsidRPr="008610EB">
              <w:rPr>
                <w:rFonts w:eastAsia="Times New Roman"/>
                <w:color w:val="000000" w:themeColor="text1"/>
                <w:sz w:val="19"/>
              </w:rPr>
              <w:t>Validation, null, duplicate, not found, transaction, test</w:t>
            </w:r>
          </w:p>
        </w:tc>
      </w:tr>
      <w:tr w:rsidR="008610EB" w:rsidRPr="008610EB" w14:paraId="60F71AE2" w14:textId="77777777">
        <w:trPr>
          <w:cantSplit/>
          <w:jc w:val="center"/>
        </w:trPr>
        <w:tc>
          <w:tcPr>
            <w:tcW w:w="1500" w:type="dxa"/>
            <w:tcMar>
              <w:top w:w="100" w:type="dxa"/>
              <w:left w:w="120" w:type="dxa"/>
              <w:bottom w:w="100" w:type="dxa"/>
              <w:right w:w="120" w:type="dxa"/>
            </w:tcMar>
            <w:vAlign w:val="center"/>
          </w:tcPr>
          <w:p w14:paraId="721728B2"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Triển khai</w:t>
            </w:r>
          </w:p>
        </w:tc>
        <w:tc>
          <w:tcPr>
            <w:tcW w:w="3300" w:type="dxa"/>
            <w:tcMar>
              <w:top w:w="100" w:type="dxa"/>
              <w:left w:w="120" w:type="dxa"/>
              <w:bottom w:w="100" w:type="dxa"/>
              <w:right w:w="120" w:type="dxa"/>
            </w:tcMar>
            <w:vAlign w:val="center"/>
          </w:tcPr>
          <w:p w14:paraId="7D811DC9" w14:textId="77777777" w:rsidR="009E26FB" w:rsidRPr="008610EB" w:rsidRDefault="00FD1D64">
            <w:pPr>
              <w:spacing w:after="0" w:line="259" w:lineRule="auto"/>
              <w:rPr>
                <w:color w:val="000000" w:themeColor="text1"/>
              </w:rPr>
            </w:pPr>
            <w:r w:rsidRPr="008610EB">
              <w:rPr>
                <w:rFonts w:eastAsia="Times New Roman"/>
                <w:color w:val="000000" w:themeColor="text1"/>
                <w:sz w:val="19"/>
              </w:rPr>
              <w:t>Chạy localhost</w:t>
            </w:r>
          </w:p>
        </w:tc>
        <w:tc>
          <w:tcPr>
            <w:tcW w:w="4560" w:type="dxa"/>
            <w:tcMar>
              <w:top w:w="100" w:type="dxa"/>
              <w:left w:w="120" w:type="dxa"/>
              <w:bottom w:w="100" w:type="dxa"/>
              <w:right w:w="120" w:type="dxa"/>
            </w:tcMar>
            <w:vAlign w:val="center"/>
          </w:tcPr>
          <w:p w14:paraId="5D60ADC4" w14:textId="77777777" w:rsidR="009E26FB" w:rsidRPr="008610EB" w:rsidRDefault="00FD1D64">
            <w:pPr>
              <w:spacing w:after="0" w:line="259" w:lineRule="auto"/>
              <w:rPr>
                <w:color w:val="000000" w:themeColor="text1"/>
              </w:rPr>
            </w:pPr>
            <w:r w:rsidRPr="008610EB">
              <w:rPr>
                <w:rFonts w:eastAsia="Times New Roman"/>
                <w:color w:val="000000" w:themeColor="text1"/>
                <w:sz w:val="19"/>
              </w:rPr>
              <w:t>Docker, biến môi trường, CORS domain, cold start, SSL</w:t>
            </w:r>
          </w:p>
        </w:tc>
      </w:tr>
      <w:tr w:rsidR="009E26FB" w:rsidRPr="008610EB" w14:paraId="0F4FD33A" w14:textId="77777777">
        <w:trPr>
          <w:cantSplit/>
          <w:jc w:val="center"/>
        </w:trPr>
        <w:tc>
          <w:tcPr>
            <w:tcW w:w="1500" w:type="dxa"/>
            <w:tcMar>
              <w:top w:w="100" w:type="dxa"/>
              <w:left w:w="120" w:type="dxa"/>
              <w:bottom w:w="100" w:type="dxa"/>
              <w:right w:w="120" w:type="dxa"/>
            </w:tcMar>
            <w:vAlign w:val="center"/>
          </w:tcPr>
          <w:p w14:paraId="02CF3269"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9"/>
              </w:rPr>
              <w:t>Làm việc</w:t>
            </w:r>
          </w:p>
        </w:tc>
        <w:tc>
          <w:tcPr>
            <w:tcW w:w="3300" w:type="dxa"/>
            <w:tcMar>
              <w:top w:w="100" w:type="dxa"/>
              <w:left w:w="120" w:type="dxa"/>
              <w:bottom w:w="100" w:type="dxa"/>
              <w:right w:w="120" w:type="dxa"/>
            </w:tcMar>
            <w:vAlign w:val="center"/>
          </w:tcPr>
          <w:p w14:paraId="61CDA59B" w14:textId="77777777" w:rsidR="009E26FB" w:rsidRPr="008610EB" w:rsidRDefault="00FD1D64">
            <w:pPr>
              <w:spacing w:after="0" w:line="259" w:lineRule="auto"/>
              <w:rPr>
                <w:color w:val="000000" w:themeColor="text1"/>
              </w:rPr>
            </w:pPr>
            <w:r w:rsidRPr="008610EB">
              <w:rPr>
                <w:rFonts w:eastAsia="Times New Roman"/>
                <w:color w:val="000000" w:themeColor="text1"/>
                <w:sz w:val="19"/>
              </w:rPr>
              <w:t>Nộp một phiên bản</w:t>
            </w:r>
          </w:p>
        </w:tc>
        <w:tc>
          <w:tcPr>
            <w:tcW w:w="4560" w:type="dxa"/>
            <w:tcMar>
              <w:top w:w="100" w:type="dxa"/>
              <w:left w:w="120" w:type="dxa"/>
              <w:bottom w:w="100" w:type="dxa"/>
              <w:right w:w="120" w:type="dxa"/>
            </w:tcMar>
            <w:vAlign w:val="center"/>
          </w:tcPr>
          <w:p w14:paraId="295725BF" w14:textId="77777777" w:rsidR="009E26FB" w:rsidRPr="008610EB" w:rsidRDefault="00FD1D64">
            <w:pPr>
              <w:spacing w:after="0" w:line="259" w:lineRule="auto"/>
              <w:rPr>
                <w:color w:val="000000" w:themeColor="text1"/>
              </w:rPr>
            </w:pPr>
            <w:r w:rsidRPr="008610EB">
              <w:rPr>
                <w:rFonts w:eastAsia="Times New Roman"/>
                <w:color w:val="000000" w:themeColor="text1"/>
                <w:sz w:val="19"/>
              </w:rPr>
              <w:t>Git history, review diff, docs, API contract, khả năng bảo trì</w:t>
            </w:r>
          </w:p>
        </w:tc>
      </w:tr>
    </w:tbl>
    <w:p w14:paraId="04670C73" w14:textId="77777777" w:rsidR="009E26FB" w:rsidRPr="008610EB" w:rsidRDefault="009E26FB">
      <w:pPr>
        <w:spacing w:after="20"/>
        <w:rPr>
          <w:color w:val="000000" w:themeColor="text1"/>
        </w:rPr>
      </w:pPr>
    </w:p>
    <w:p w14:paraId="005549FC" w14:textId="77777777" w:rsidR="009E26FB" w:rsidRPr="008610EB" w:rsidRDefault="00FD1D64">
      <w:pPr>
        <w:pStyle w:val="Heading2"/>
        <w:rPr>
          <w:color w:val="000000" w:themeColor="text1"/>
        </w:rPr>
      </w:pPr>
      <w:bookmarkStart w:id="40" w:name="_Toc237519003"/>
      <w:r w:rsidRPr="008610EB">
        <w:rPr>
          <w:rFonts w:ascii="Times New Roman" w:eastAsia="Times New Roman" w:hAnsi="Times New Roman"/>
          <w:color w:val="000000" w:themeColor="text1"/>
        </w:rPr>
        <w:t>6.2. Bài học kỹ thuật cụ thể</w:t>
      </w:r>
      <w:bookmarkEnd w:id="40"/>
    </w:p>
    <w:p w14:paraId="6303F07B" w14:textId="77777777" w:rsidR="009E26FB" w:rsidRPr="008610EB" w:rsidRDefault="00FD1D64">
      <w:pPr>
        <w:pStyle w:val="Heading3"/>
        <w:rPr>
          <w:color w:val="000000" w:themeColor="text1"/>
        </w:rPr>
      </w:pPr>
      <w:bookmarkStart w:id="41" w:name="_Toc237519004"/>
      <w:r w:rsidRPr="008610EB">
        <w:rPr>
          <w:rFonts w:ascii="Times New Roman" w:eastAsia="Times New Roman" w:hAnsi="Times New Roman"/>
          <w:color w:val="000000" w:themeColor="text1"/>
        </w:rPr>
        <w:t>Kiến trúc phân lớp</w:t>
      </w:r>
      <w:bookmarkEnd w:id="41"/>
    </w:p>
    <w:p w14:paraId="292D97C5" w14:textId="165E9A2A" w:rsidR="009E26FB" w:rsidRPr="008610EB" w:rsidRDefault="00FD1D64">
      <w:pPr>
        <w:ind w:firstLine="504"/>
        <w:jc w:val="both"/>
        <w:rPr>
          <w:color w:val="000000" w:themeColor="text1"/>
        </w:rPr>
      </w:pPr>
      <w:r w:rsidRPr="008610EB">
        <w:rPr>
          <w:rFonts w:eastAsia="Times New Roman"/>
          <w:color w:val="000000" w:themeColor="text1"/>
        </w:rPr>
        <w:t>Việc tách controller, service và repository không phải hình thức. Khi logic dồn vào controller, khó kiểm thử và khó tái sử dụng.</w:t>
      </w:r>
      <w:r w:rsidR="008610EB">
        <w:rPr>
          <w:rFonts w:eastAsia="Times New Roman"/>
          <w:color w:val="000000" w:themeColor="text1"/>
        </w:rPr>
        <w:t xml:space="preserve"> </w:t>
      </w:r>
      <w:r w:rsidRPr="008610EB">
        <w:rPr>
          <w:rFonts w:eastAsia="Times New Roman"/>
          <w:color w:val="000000" w:themeColor="text1"/>
        </w:rPr>
        <w:t>MangaVault đặt nghiệp vụ ở service và giữ controller mỏng.</w:t>
      </w:r>
    </w:p>
    <w:p w14:paraId="552436CF" w14:textId="77777777" w:rsidR="009E26FB" w:rsidRPr="008610EB" w:rsidRDefault="00FD1D64">
      <w:pPr>
        <w:pStyle w:val="Heading3"/>
        <w:rPr>
          <w:color w:val="000000" w:themeColor="text1"/>
        </w:rPr>
      </w:pPr>
      <w:bookmarkStart w:id="42" w:name="_Toc237519005"/>
      <w:r w:rsidRPr="008610EB">
        <w:rPr>
          <w:rFonts w:ascii="Times New Roman" w:eastAsia="Times New Roman" w:hAnsi="Times New Roman"/>
          <w:color w:val="000000" w:themeColor="text1"/>
        </w:rPr>
        <w:t>DTO và API contract</w:t>
      </w:r>
      <w:bookmarkEnd w:id="42"/>
    </w:p>
    <w:p w14:paraId="69577FA9" w14:textId="77777777" w:rsidR="009E26FB" w:rsidRPr="008610EB" w:rsidRDefault="00FD1D64">
      <w:pPr>
        <w:ind w:firstLine="504"/>
        <w:jc w:val="both"/>
        <w:rPr>
          <w:color w:val="000000" w:themeColor="text1"/>
        </w:rPr>
      </w:pPr>
      <w:r w:rsidRPr="008610EB">
        <w:rPr>
          <w:rFonts w:eastAsia="Times New Roman"/>
          <w:color w:val="000000" w:themeColor="text1"/>
        </w:rPr>
        <w:t>Entity phản ánh database, còn DTO phản ánh dữ liệu client được phép gửi/nhận. Tách hai khái niệm giúp validation rõ và ngăn lộ trường nhạy cảm.</w:t>
      </w:r>
    </w:p>
    <w:p w14:paraId="5CC955C7" w14:textId="77777777" w:rsidR="009E26FB" w:rsidRPr="008610EB" w:rsidRDefault="00FD1D64">
      <w:pPr>
        <w:pStyle w:val="Heading3"/>
        <w:rPr>
          <w:color w:val="000000" w:themeColor="text1"/>
        </w:rPr>
      </w:pPr>
      <w:bookmarkStart w:id="43" w:name="_Toc237519006"/>
      <w:r w:rsidRPr="008610EB">
        <w:rPr>
          <w:rFonts w:ascii="Times New Roman" w:eastAsia="Times New Roman" w:hAnsi="Times New Roman"/>
          <w:color w:val="000000" w:themeColor="text1"/>
        </w:rPr>
        <w:lastRenderedPageBreak/>
        <w:t>JWT và Spring Security</w:t>
      </w:r>
      <w:bookmarkEnd w:id="43"/>
    </w:p>
    <w:p w14:paraId="32EC95E6" w14:textId="77777777" w:rsidR="009E26FB" w:rsidRPr="008610EB" w:rsidRDefault="00FD1D64">
      <w:pPr>
        <w:ind w:firstLine="504"/>
        <w:jc w:val="both"/>
        <w:rPr>
          <w:color w:val="000000" w:themeColor="text1"/>
        </w:rPr>
      </w:pPr>
      <w:r w:rsidRPr="008610EB">
        <w:rPr>
          <w:rFonts w:eastAsia="Times New Roman"/>
          <w:color w:val="000000" w:themeColor="text1"/>
        </w:rPr>
        <w:t>401/403 xảy ra trong filter chain nên không đi qua GlobalExceptionHandler. Muốn response thống nhất phải cấu hình AuthenticationEntryPoint và AccessDeniedHandler. HS256 cũng cần khai báo đúng JWS header cho encoder.</w:t>
      </w:r>
    </w:p>
    <w:p w14:paraId="393F73E5" w14:textId="77777777" w:rsidR="009E26FB" w:rsidRPr="008610EB" w:rsidRDefault="00FD1D64">
      <w:pPr>
        <w:pStyle w:val="Heading3"/>
        <w:rPr>
          <w:color w:val="000000" w:themeColor="text1"/>
        </w:rPr>
      </w:pPr>
      <w:bookmarkStart w:id="44" w:name="_Toc237519007"/>
      <w:r w:rsidRPr="008610EB">
        <w:rPr>
          <w:rFonts w:ascii="Times New Roman" w:eastAsia="Times New Roman" w:hAnsi="Times New Roman"/>
          <w:color w:val="000000" w:themeColor="text1"/>
        </w:rPr>
        <w:t>CORS</w:t>
      </w:r>
      <w:bookmarkEnd w:id="44"/>
    </w:p>
    <w:p w14:paraId="524DDBC7" w14:textId="77777777" w:rsidR="009E26FB" w:rsidRPr="008610EB" w:rsidRDefault="00FD1D64">
      <w:pPr>
        <w:ind w:firstLine="504"/>
        <w:jc w:val="both"/>
        <w:rPr>
          <w:color w:val="000000" w:themeColor="text1"/>
        </w:rPr>
      </w:pPr>
      <w:r w:rsidRPr="008610EB">
        <w:rPr>
          <w:rFonts w:eastAsia="Times New Roman"/>
          <w:color w:val="000000" w:themeColor="text1"/>
        </w:rPr>
        <w:t>CORS không chỉ là thêm header. Preflight phải đi qua SecurityFilterChain; vì vậy cấu hình CorsConfigurationSource ở đúng tầng quan trọng hơn việc thêm cấu hình rời ở MVC.</w:t>
      </w:r>
    </w:p>
    <w:p w14:paraId="0FF534FE" w14:textId="77777777" w:rsidR="009E26FB" w:rsidRPr="008610EB" w:rsidRDefault="00FD1D64">
      <w:pPr>
        <w:pStyle w:val="Heading3"/>
        <w:rPr>
          <w:color w:val="000000" w:themeColor="text1"/>
        </w:rPr>
      </w:pPr>
      <w:bookmarkStart w:id="45" w:name="_Toc237519008"/>
      <w:r w:rsidRPr="008610EB">
        <w:rPr>
          <w:rFonts w:ascii="Times New Roman" w:eastAsia="Times New Roman" w:hAnsi="Times New Roman"/>
          <w:color w:val="000000" w:themeColor="text1"/>
        </w:rPr>
        <w:t>Transaction</w:t>
      </w:r>
      <w:bookmarkEnd w:id="45"/>
    </w:p>
    <w:p w14:paraId="4CFEA3A1" w14:textId="77777777" w:rsidR="009E26FB" w:rsidRPr="008610EB" w:rsidRDefault="00FD1D64">
      <w:pPr>
        <w:ind w:firstLine="504"/>
        <w:jc w:val="both"/>
        <w:rPr>
          <w:color w:val="000000" w:themeColor="text1"/>
        </w:rPr>
      </w:pPr>
      <w:r w:rsidRPr="008610EB">
        <w:rPr>
          <w:rFonts w:eastAsia="Times New Roman"/>
          <w:color w:val="000000" w:themeColor="text1"/>
        </w:rPr>
        <w:t>Xóa story liên quan nhiều bảng và đổi thứ tự chapter đều có trạng thái trung gian. Transaction bảo đảm hoặc hoàn thành toàn bộ hoặc rollback, tránh dữ liệu dở dang.</w:t>
      </w:r>
    </w:p>
    <w:p w14:paraId="5FD82988" w14:textId="77777777" w:rsidR="009E26FB" w:rsidRPr="008610EB" w:rsidRDefault="00FD1D64">
      <w:pPr>
        <w:pStyle w:val="Heading3"/>
        <w:rPr>
          <w:color w:val="000000" w:themeColor="text1"/>
        </w:rPr>
      </w:pPr>
      <w:bookmarkStart w:id="46" w:name="_Toc237519009"/>
      <w:r w:rsidRPr="008610EB">
        <w:rPr>
          <w:rFonts w:ascii="Times New Roman" w:eastAsia="Times New Roman" w:hAnsi="Times New Roman"/>
          <w:color w:val="000000" w:themeColor="text1"/>
        </w:rPr>
        <w:t>ORM và hiệu năng</w:t>
      </w:r>
      <w:bookmarkEnd w:id="46"/>
    </w:p>
    <w:p w14:paraId="02BE42A4" w14:textId="77777777" w:rsidR="009E26FB" w:rsidRPr="008610EB" w:rsidRDefault="00FD1D64">
      <w:pPr>
        <w:ind w:firstLine="504"/>
        <w:jc w:val="both"/>
        <w:rPr>
          <w:color w:val="000000" w:themeColor="text1"/>
        </w:rPr>
      </w:pPr>
      <w:r w:rsidRPr="008610EB">
        <w:rPr>
          <w:rFonts w:eastAsia="Times New Roman"/>
          <w:color w:val="000000" w:themeColor="text1"/>
        </w:rPr>
        <w:t>Lazy loading tránh tải thừa nhưng có thể gây N+1. EntityGraph, batch fetch và truy vấn theo nhóm được dùng ở comment/follow để giảm số query.</w:t>
      </w:r>
    </w:p>
    <w:p w14:paraId="580F4732" w14:textId="77777777" w:rsidR="009E26FB" w:rsidRPr="008610EB" w:rsidRDefault="00FD1D64">
      <w:pPr>
        <w:pStyle w:val="Heading3"/>
        <w:rPr>
          <w:color w:val="000000" w:themeColor="text1"/>
        </w:rPr>
      </w:pPr>
      <w:bookmarkStart w:id="47" w:name="_Toc237519010"/>
      <w:r w:rsidRPr="008610EB">
        <w:rPr>
          <w:rFonts w:ascii="Times New Roman" w:eastAsia="Times New Roman" w:hAnsi="Times New Roman"/>
          <w:color w:val="000000" w:themeColor="text1"/>
        </w:rPr>
        <w:t>Dữ liệu tổng hợp</w:t>
      </w:r>
      <w:bookmarkEnd w:id="47"/>
    </w:p>
    <w:p w14:paraId="5D2B3D27" w14:textId="77777777" w:rsidR="009E26FB" w:rsidRPr="008610EB" w:rsidRDefault="00FD1D64">
      <w:pPr>
        <w:ind w:firstLine="504"/>
        <w:jc w:val="both"/>
        <w:rPr>
          <w:color w:val="000000" w:themeColor="text1"/>
        </w:rPr>
      </w:pPr>
      <w:r w:rsidRPr="008610EB">
        <w:rPr>
          <w:rFonts w:eastAsia="Times New Roman"/>
          <w:color w:val="000000" w:themeColor="text1"/>
        </w:rPr>
        <w:t>View count và rating aggregate được cập nhật bằng bulk query để không làm thay đổi updatedAt, bởi thao tác đọc/đánh giá không đồng nghĩa nội dung truyện vừa cập nhật.</w:t>
      </w:r>
    </w:p>
    <w:p w14:paraId="5ED5F8E7" w14:textId="77777777" w:rsidR="009E26FB" w:rsidRPr="008610EB" w:rsidRDefault="00FD1D64">
      <w:pPr>
        <w:pStyle w:val="Heading3"/>
        <w:rPr>
          <w:color w:val="000000" w:themeColor="text1"/>
        </w:rPr>
      </w:pPr>
      <w:bookmarkStart w:id="48" w:name="_Toc237519011"/>
      <w:r w:rsidRPr="008610EB">
        <w:rPr>
          <w:rFonts w:ascii="Times New Roman" w:eastAsia="Times New Roman" w:hAnsi="Times New Roman"/>
          <w:color w:val="000000" w:themeColor="text1"/>
        </w:rPr>
        <w:t>Kiểm thử</w:t>
      </w:r>
      <w:bookmarkEnd w:id="48"/>
    </w:p>
    <w:p w14:paraId="51BA99CC" w14:textId="77777777" w:rsidR="009E26FB" w:rsidRPr="008610EB" w:rsidRDefault="00FD1D64">
      <w:pPr>
        <w:ind w:firstLine="504"/>
        <w:jc w:val="both"/>
        <w:rPr>
          <w:color w:val="000000" w:themeColor="text1"/>
        </w:rPr>
      </w:pPr>
      <w:r w:rsidRPr="008610EB">
        <w:rPr>
          <w:rFonts w:eastAsia="Times New Roman"/>
          <w:color w:val="000000" w:themeColor="text1"/>
        </w:rPr>
        <w:t>Test có giá trị nhất ở những ranh giới dễ hỏng: visibility, authorization, unique reorder, counter và hidden comment. H2 giúp chạy nhanh nhưng vẫn cần ý thức về khác biệt với MySQL.</w:t>
      </w:r>
    </w:p>
    <w:p w14:paraId="7EAB05D1" w14:textId="77777777" w:rsidR="009E26FB" w:rsidRPr="008610EB" w:rsidRDefault="00FD1D64">
      <w:pPr>
        <w:pStyle w:val="Heading3"/>
        <w:rPr>
          <w:color w:val="000000" w:themeColor="text1"/>
        </w:rPr>
      </w:pPr>
      <w:bookmarkStart w:id="49" w:name="_Toc237519012"/>
      <w:r w:rsidRPr="008610EB">
        <w:rPr>
          <w:rFonts w:ascii="Times New Roman" w:eastAsia="Times New Roman" w:hAnsi="Times New Roman"/>
          <w:color w:val="000000" w:themeColor="text1"/>
        </w:rPr>
        <w:t>Frontend state</w:t>
      </w:r>
      <w:bookmarkEnd w:id="49"/>
    </w:p>
    <w:p w14:paraId="020B138C" w14:textId="77777777" w:rsidR="009E26FB" w:rsidRPr="008610EB" w:rsidRDefault="00FD1D64">
      <w:pPr>
        <w:ind w:firstLine="504"/>
        <w:jc w:val="both"/>
        <w:rPr>
          <w:color w:val="000000" w:themeColor="text1"/>
        </w:rPr>
      </w:pPr>
      <w:r w:rsidRPr="008610EB">
        <w:rPr>
          <w:rFonts w:eastAsia="Times New Roman"/>
          <w:color w:val="000000" w:themeColor="text1"/>
        </w:rPr>
        <w:t>State trong React có thể cũ trong closure. Filter được đặt trong URL để tránh mất trạng thái; auth storage được đồng bộ lại khi interceptor xóa token.</w:t>
      </w:r>
    </w:p>
    <w:p w14:paraId="7DF995A2" w14:textId="77777777" w:rsidR="009E26FB" w:rsidRPr="008610EB" w:rsidRDefault="00FD1D64">
      <w:pPr>
        <w:pStyle w:val="Heading3"/>
        <w:rPr>
          <w:color w:val="000000" w:themeColor="text1"/>
        </w:rPr>
      </w:pPr>
      <w:bookmarkStart w:id="50" w:name="_Toc237519013"/>
      <w:r w:rsidRPr="008610EB">
        <w:rPr>
          <w:rFonts w:ascii="Times New Roman" w:eastAsia="Times New Roman" w:hAnsi="Times New Roman"/>
          <w:color w:val="000000" w:themeColor="text1"/>
        </w:rPr>
        <w:t>Deployment</w:t>
      </w:r>
      <w:bookmarkEnd w:id="50"/>
    </w:p>
    <w:p w14:paraId="6AEE5566" w14:textId="77777777" w:rsidR="009E26FB" w:rsidRPr="008610EB" w:rsidRDefault="00FD1D64">
      <w:pPr>
        <w:ind w:firstLine="504"/>
        <w:jc w:val="both"/>
        <w:rPr>
          <w:color w:val="000000" w:themeColor="text1"/>
        </w:rPr>
      </w:pPr>
      <w:r w:rsidRPr="008610EB">
        <w:rPr>
          <w:rFonts w:eastAsia="Times New Roman"/>
          <w:color w:val="000000" w:themeColor="text1"/>
        </w:rPr>
        <w:t>Một ứng dụng chạy local chưa chứng minh rằng cấu hình CORS, URL API, SSL database, PORT và secret đúng trên cloud. Deployment là một phần của phát triển, không phải bước phụ cuối cùng.</w:t>
      </w:r>
    </w:p>
    <w:p w14:paraId="544F0A09" w14:textId="77777777" w:rsidR="009E26FB" w:rsidRPr="008610EB" w:rsidRDefault="00FD1D64">
      <w:pPr>
        <w:pStyle w:val="Heading2"/>
        <w:rPr>
          <w:color w:val="000000" w:themeColor="text1"/>
        </w:rPr>
      </w:pPr>
      <w:bookmarkStart w:id="51" w:name="_Toc237519014"/>
      <w:r w:rsidRPr="008610EB">
        <w:rPr>
          <w:rFonts w:ascii="Times New Roman" w:eastAsia="Times New Roman" w:hAnsi="Times New Roman"/>
          <w:color w:val="000000" w:themeColor="text1"/>
        </w:rPr>
        <w:lastRenderedPageBreak/>
        <w:t>6.3. Những vấn đề thực tế đã gặp và cách giải quyết</w:t>
      </w:r>
      <w:bookmarkEnd w:id="51"/>
    </w:p>
    <w:tbl>
      <w:tblPr>
        <w:tblStyle w:val="TableGrid"/>
        <w:tblW w:w="9360" w:type="dxa"/>
        <w:jc w:val="center"/>
        <w:tblLayout w:type="fixed"/>
        <w:tblLook w:val="04A0" w:firstRow="1" w:lastRow="0" w:firstColumn="1" w:lastColumn="0" w:noHBand="0" w:noVBand="1"/>
      </w:tblPr>
      <w:tblGrid>
        <w:gridCol w:w="2700"/>
        <w:gridCol w:w="3100"/>
        <w:gridCol w:w="3560"/>
      </w:tblGrid>
      <w:tr w:rsidR="008610EB" w:rsidRPr="008610EB" w14:paraId="4958EC1D" w14:textId="77777777">
        <w:trPr>
          <w:cantSplit/>
          <w:tblHeader/>
          <w:jc w:val="center"/>
        </w:trPr>
        <w:tc>
          <w:tcPr>
            <w:tcW w:w="2700" w:type="dxa"/>
            <w:shd w:val="clear" w:color="auto" w:fill="E8EEF5"/>
            <w:tcMar>
              <w:top w:w="100" w:type="dxa"/>
              <w:left w:w="120" w:type="dxa"/>
              <w:bottom w:w="100" w:type="dxa"/>
              <w:right w:w="120" w:type="dxa"/>
            </w:tcMar>
            <w:vAlign w:val="center"/>
          </w:tcPr>
          <w:p w14:paraId="7740EF55"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8"/>
              </w:rPr>
              <w:t>Vấn đề</w:t>
            </w:r>
          </w:p>
        </w:tc>
        <w:tc>
          <w:tcPr>
            <w:tcW w:w="3100" w:type="dxa"/>
            <w:shd w:val="clear" w:color="auto" w:fill="E8EEF5"/>
            <w:tcMar>
              <w:top w:w="100" w:type="dxa"/>
              <w:left w:w="120" w:type="dxa"/>
              <w:bottom w:w="100" w:type="dxa"/>
              <w:right w:w="120" w:type="dxa"/>
            </w:tcMar>
            <w:vAlign w:val="center"/>
          </w:tcPr>
          <w:p w14:paraId="112A7795"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8"/>
              </w:rPr>
              <w:t>Nguyên nhân</w:t>
            </w:r>
          </w:p>
        </w:tc>
        <w:tc>
          <w:tcPr>
            <w:tcW w:w="3560" w:type="dxa"/>
            <w:shd w:val="clear" w:color="auto" w:fill="E8EEF5"/>
            <w:tcMar>
              <w:top w:w="100" w:type="dxa"/>
              <w:left w:w="120" w:type="dxa"/>
              <w:bottom w:w="100" w:type="dxa"/>
              <w:right w:w="120" w:type="dxa"/>
            </w:tcMar>
            <w:vAlign w:val="center"/>
          </w:tcPr>
          <w:p w14:paraId="253A5198"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8"/>
              </w:rPr>
              <w:t>Cách xử lý</w:t>
            </w:r>
          </w:p>
        </w:tc>
      </w:tr>
      <w:tr w:rsidR="008610EB" w:rsidRPr="008610EB" w14:paraId="4D73B7CA" w14:textId="77777777">
        <w:trPr>
          <w:cantSplit/>
          <w:jc w:val="center"/>
        </w:trPr>
        <w:tc>
          <w:tcPr>
            <w:tcW w:w="2700" w:type="dxa"/>
            <w:tcMar>
              <w:top w:w="100" w:type="dxa"/>
              <w:left w:w="120" w:type="dxa"/>
              <w:bottom w:w="100" w:type="dxa"/>
              <w:right w:w="120" w:type="dxa"/>
            </w:tcMar>
            <w:vAlign w:val="center"/>
          </w:tcPr>
          <w:p w14:paraId="736701B4"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JWT encoder không chọn được khóa ký</w:t>
            </w:r>
          </w:p>
        </w:tc>
        <w:tc>
          <w:tcPr>
            <w:tcW w:w="3100" w:type="dxa"/>
            <w:tcMar>
              <w:top w:w="100" w:type="dxa"/>
              <w:left w:w="120" w:type="dxa"/>
              <w:bottom w:w="100" w:type="dxa"/>
              <w:right w:w="120" w:type="dxa"/>
            </w:tcMar>
            <w:vAlign w:val="center"/>
          </w:tcPr>
          <w:p w14:paraId="51B9492E" w14:textId="77777777" w:rsidR="009E26FB" w:rsidRPr="008610EB" w:rsidRDefault="00FD1D64">
            <w:pPr>
              <w:spacing w:after="0" w:line="259" w:lineRule="auto"/>
              <w:rPr>
                <w:color w:val="000000" w:themeColor="text1"/>
              </w:rPr>
            </w:pPr>
            <w:r w:rsidRPr="008610EB">
              <w:rPr>
                <w:rFonts w:eastAsia="Times New Roman"/>
                <w:color w:val="000000" w:themeColor="text1"/>
                <w:sz w:val="18"/>
              </w:rPr>
              <w:t>Thiếu JWS header HS256</w:t>
            </w:r>
          </w:p>
        </w:tc>
        <w:tc>
          <w:tcPr>
            <w:tcW w:w="3560" w:type="dxa"/>
            <w:tcMar>
              <w:top w:w="100" w:type="dxa"/>
              <w:left w:w="120" w:type="dxa"/>
              <w:bottom w:w="100" w:type="dxa"/>
              <w:right w:w="120" w:type="dxa"/>
            </w:tcMar>
            <w:vAlign w:val="center"/>
          </w:tcPr>
          <w:p w14:paraId="4C394E0A" w14:textId="77777777" w:rsidR="009E26FB" w:rsidRPr="008610EB" w:rsidRDefault="00FD1D64">
            <w:pPr>
              <w:spacing w:after="0" w:line="259" w:lineRule="auto"/>
              <w:rPr>
                <w:color w:val="000000" w:themeColor="text1"/>
              </w:rPr>
            </w:pPr>
            <w:r w:rsidRPr="008610EB">
              <w:rPr>
                <w:rFonts w:eastAsia="Times New Roman"/>
                <w:color w:val="000000" w:themeColor="text1"/>
                <w:sz w:val="18"/>
              </w:rPr>
              <w:t>Khai báo MacAlgorithm.HS256 khi encode</w:t>
            </w:r>
          </w:p>
        </w:tc>
      </w:tr>
      <w:tr w:rsidR="008610EB" w:rsidRPr="008610EB" w14:paraId="7ECB7B7C" w14:textId="77777777">
        <w:trPr>
          <w:cantSplit/>
          <w:jc w:val="center"/>
        </w:trPr>
        <w:tc>
          <w:tcPr>
            <w:tcW w:w="2700" w:type="dxa"/>
            <w:tcMar>
              <w:top w:w="100" w:type="dxa"/>
              <w:left w:w="120" w:type="dxa"/>
              <w:bottom w:w="100" w:type="dxa"/>
              <w:right w:w="120" w:type="dxa"/>
            </w:tcMar>
            <w:vAlign w:val="center"/>
          </w:tcPr>
          <w:p w14:paraId="67E746C9"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Thêm chương không cập nhật story</w:t>
            </w:r>
          </w:p>
        </w:tc>
        <w:tc>
          <w:tcPr>
            <w:tcW w:w="3100" w:type="dxa"/>
            <w:tcMar>
              <w:top w:w="100" w:type="dxa"/>
              <w:left w:w="120" w:type="dxa"/>
              <w:bottom w:w="100" w:type="dxa"/>
              <w:right w:w="120" w:type="dxa"/>
            </w:tcMar>
            <w:vAlign w:val="center"/>
          </w:tcPr>
          <w:p w14:paraId="2E938BF3" w14:textId="77777777" w:rsidR="009E26FB" w:rsidRPr="008610EB" w:rsidRDefault="00FD1D64">
            <w:pPr>
              <w:spacing w:after="0" w:line="259" w:lineRule="auto"/>
              <w:rPr>
                <w:color w:val="000000" w:themeColor="text1"/>
              </w:rPr>
            </w:pPr>
            <w:r w:rsidRPr="008610EB">
              <w:rPr>
                <w:rFonts w:eastAsia="Times New Roman"/>
                <w:color w:val="000000" w:themeColor="text1"/>
                <w:sz w:val="18"/>
              </w:rPr>
              <w:t>@UpdateTimestamp chỉ chạy khi entity story dirty</w:t>
            </w:r>
          </w:p>
        </w:tc>
        <w:tc>
          <w:tcPr>
            <w:tcW w:w="3560" w:type="dxa"/>
            <w:tcMar>
              <w:top w:w="100" w:type="dxa"/>
              <w:left w:w="120" w:type="dxa"/>
              <w:bottom w:w="100" w:type="dxa"/>
              <w:right w:w="120" w:type="dxa"/>
            </w:tcMar>
            <w:vAlign w:val="center"/>
          </w:tcPr>
          <w:p w14:paraId="6D6CB793" w14:textId="77777777" w:rsidR="009E26FB" w:rsidRPr="008610EB" w:rsidRDefault="00FD1D64">
            <w:pPr>
              <w:spacing w:after="0" w:line="259" w:lineRule="auto"/>
              <w:rPr>
                <w:color w:val="000000" w:themeColor="text1"/>
              </w:rPr>
            </w:pPr>
            <w:r w:rsidRPr="008610EB">
              <w:rPr>
                <w:rFonts w:eastAsia="Times New Roman"/>
                <w:color w:val="000000" w:themeColor="text1"/>
                <w:sz w:val="18"/>
              </w:rPr>
              <w:t>Chủ động cập nhật updatedAt trong transaction</w:t>
            </w:r>
          </w:p>
        </w:tc>
      </w:tr>
      <w:tr w:rsidR="008610EB" w:rsidRPr="008610EB" w14:paraId="277CCA14" w14:textId="77777777">
        <w:trPr>
          <w:cantSplit/>
          <w:jc w:val="center"/>
        </w:trPr>
        <w:tc>
          <w:tcPr>
            <w:tcW w:w="2700" w:type="dxa"/>
            <w:tcMar>
              <w:top w:w="100" w:type="dxa"/>
              <w:left w:w="120" w:type="dxa"/>
              <w:bottom w:w="100" w:type="dxa"/>
              <w:right w:w="120" w:type="dxa"/>
            </w:tcMar>
            <w:vAlign w:val="center"/>
          </w:tcPr>
          <w:p w14:paraId="5F4D3244"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Reorder vi phạm unique</w:t>
            </w:r>
          </w:p>
        </w:tc>
        <w:tc>
          <w:tcPr>
            <w:tcW w:w="3100" w:type="dxa"/>
            <w:tcMar>
              <w:top w:w="100" w:type="dxa"/>
              <w:left w:w="120" w:type="dxa"/>
              <w:bottom w:w="100" w:type="dxa"/>
              <w:right w:w="120" w:type="dxa"/>
            </w:tcMar>
            <w:vAlign w:val="center"/>
          </w:tcPr>
          <w:p w14:paraId="2F8E3C09" w14:textId="77777777" w:rsidR="009E26FB" w:rsidRPr="008610EB" w:rsidRDefault="00FD1D64">
            <w:pPr>
              <w:spacing w:after="0" w:line="259" w:lineRule="auto"/>
              <w:rPr>
                <w:color w:val="000000" w:themeColor="text1"/>
              </w:rPr>
            </w:pPr>
            <w:r w:rsidRPr="008610EB">
              <w:rPr>
                <w:rFonts w:eastAsia="Times New Roman"/>
                <w:color w:val="000000" w:themeColor="text1"/>
                <w:sz w:val="18"/>
              </w:rPr>
              <w:t>Hai chapter tạm thời có cùng chapterNumber</w:t>
            </w:r>
          </w:p>
        </w:tc>
        <w:tc>
          <w:tcPr>
            <w:tcW w:w="3560" w:type="dxa"/>
            <w:tcMar>
              <w:top w:w="100" w:type="dxa"/>
              <w:left w:w="120" w:type="dxa"/>
              <w:bottom w:w="100" w:type="dxa"/>
              <w:right w:w="120" w:type="dxa"/>
            </w:tcMar>
            <w:vAlign w:val="center"/>
          </w:tcPr>
          <w:p w14:paraId="7EA1FD3B" w14:textId="77777777" w:rsidR="009E26FB" w:rsidRPr="008610EB" w:rsidRDefault="00FD1D64">
            <w:pPr>
              <w:spacing w:after="0" w:line="259" w:lineRule="auto"/>
              <w:rPr>
                <w:color w:val="000000" w:themeColor="text1"/>
              </w:rPr>
            </w:pPr>
            <w:r w:rsidRPr="008610EB">
              <w:rPr>
                <w:rFonts w:eastAsia="Times New Roman"/>
                <w:color w:val="000000" w:themeColor="text1"/>
                <w:sz w:val="18"/>
              </w:rPr>
              <w:t>Dùng số âm tạm và saveAndFlush theo bước</w:t>
            </w:r>
          </w:p>
        </w:tc>
      </w:tr>
      <w:tr w:rsidR="008610EB" w:rsidRPr="008610EB" w14:paraId="03057979" w14:textId="77777777">
        <w:trPr>
          <w:cantSplit/>
          <w:jc w:val="center"/>
        </w:trPr>
        <w:tc>
          <w:tcPr>
            <w:tcW w:w="2700" w:type="dxa"/>
            <w:tcMar>
              <w:top w:w="100" w:type="dxa"/>
              <w:left w:w="120" w:type="dxa"/>
              <w:bottom w:w="100" w:type="dxa"/>
              <w:right w:w="120" w:type="dxa"/>
            </w:tcMar>
            <w:vAlign w:val="center"/>
          </w:tcPr>
          <w:p w14:paraId="79612EAA"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Điều hướng sai khi thiếu chương</w:t>
            </w:r>
          </w:p>
        </w:tc>
        <w:tc>
          <w:tcPr>
            <w:tcW w:w="3100" w:type="dxa"/>
            <w:tcMar>
              <w:top w:w="100" w:type="dxa"/>
              <w:left w:w="120" w:type="dxa"/>
              <w:bottom w:w="100" w:type="dxa"/>
              <w:right w:w="120" w:type="dxa"/>
            </w:tcMar>
            <w:vAlign w:val="center"/>
          </w:tcPr>
          <w:p w14:paraId="204821F3" w14:textId="77777777" w:rsidR="009E26FB" w:rsidRPr="008610EB" w:rsidRDefault="00FD1D64">
            <w:pPr>
              <w:spacing w:after="0" w:line="259" w:lineRule="auto"/>
              <w:rPr>
                <w:color w:val="000000" w:themeColor="text1"/>
              </w:rPr>
            </w:pPr>
            <w:r w:rsidRPr="008610EB">
              <w:rPr>
                <w:rFonts w:eastAsia="Times New Roman"/>
                <w:color w:val="000000" w:themeColor="text1"/>
                <w:sz w:val="18"/>
              </w:rPr>
              <w:t>Giả định chapterNumber ± 1</w:t>
            </w:r>
          </w:p>
        </w:tc>
        <w:tc>
          <w:tcPr>
            <w:tcW w:w="3560" w:type="dxa"/>
            <w:tcMar>
              <w:top w:w="100" w:type="dxa"/>
              <w:left w:w="120" w:type="dxa"/>
              <w:bottom w:w="100" w:type="dxa"/>
              <w:right w:w="120" w:type="dxa"/>
            </w:tcMar>
            <w:vAlign w:val="center"/>
          </w:tcPr>
          <w:p w14:paraId="0A4B3A3A" w14:textId="77777777" w:rsidR="009E26FB" w:rsidRPr="008610EB" w:rsidRDefault="00FD1D64">
            <w:pPr>
              <w:spacing w:after="0" w:line="259" w:lineRule="auto"/>
              <w:rPr>
                <w:color w:val="000000" w:themeColor="text1"/>
              </w:rPr>
            </w:pPr>
            <w:r w:rsidRPr="008610EB">
              <w:rPr>
                <w:rFonts w:eastAsia="Times New Roman"/>
                <w:color w:val="000000" w:themeColor="text1"/>
                <w:sz w:val="18"/>
              </w:rPr>
              <w:t>Truy vấn chương gần nhất nhỏ hơn/lớn hơn</w:t>
            </w:r>
          </w:p>
        </w:tc>
      </w:tr>
      <w:tr w:rsidR="008610EB" w:rsidRPr="008610EB" w14:paraId="4A1B1F00" w14:textId="77777777">
        <w:trPr>
          <w:cantSplit/>
          <w:jc w:val="center"/>
        </w:trPr>
        <w:tc>
          <w:tcPr>
            <w:tcW w:w="2700" w:type="dxa"/>
            <w:tcMar>
              <w:top w:w="100" w:type="dxa"/>
              <w:left w:w="120" w:type="dxa"/>
              <w:bottom w:w="100" w:type="dxa"/>
              <w:right w:w="120" w:type="dxa"/>
            </w:tcMar>
            <w:vAlign w:val="center"/>
          </w:tcPr>
          <w:p w14:paraId="5FA6D367"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UTF-8 tiếng Việt hỏng trên Windows</w:t>
            </w:r>
          </w:p>
        </w:tc>
        <w:tc>
          <w:tcPr>
            <w:tcW w:w="3100" w:type="dxa"/>
            <w:tcMar>
              <w:top w:w="100" w:type="dxa"/>
              <w:left w:w="120" w:type="dxa"/>
              <w:bottom w:w="100" w:type="dxa"/>
              <w:right w:w="120" w:type="dxa"/>
            </w:tcMar>
            <w:vAlign w:val="center"/>
          </w:tcPr>
          <w:p w14:paraId="1E0901DE" w14:textId="77777777" w:rsidR="009E26FB" w:rsidRPr="008610EB" w:rsidRDefault="00FD1D64">
            <w:pPr>
              <w:spacing w:after="0" w:line="259" w:lineRule="auto"/>
              <w:rPr>
                <w:color w:val="000000" w:themeColor="text1"/>
              </w:rPr>
            </w:pPr>
            <w:r w:rsidRPr="008610EB">
              <w:rPr>
                <w:rFonts w:eastAsia="Times New Roman"/>
                <w:color w:val="000000" w:themeColor="text1"/>
                <w:sz w:val="18"/>
              </w:rPr>
              <w:t>Cách truyền dữ liệu inline qua shell</w:t>
            </w:r>
          </w:p>
        </w:tc>
        <w:tc>
          <w:tcPr>
            <w:tcW w:w="3560" w:type="dxa"/>
            <w:tcMar>
              <w:top w:w="100" w:type="dxa"/>
              <w:left w:w="120" w:type="dxa"/>
              <w:bottom w:w="100" w:type="dxa"/>
              <w:right w:w="120" w:type="dxa"/>
            </w:tcMar>
            <w:vAlign w:val="center"/>
          </w:tcPr>
          <w:p w14:paraId="5A996741" w14:textId="77777777" w:rsidR="009E26FB" w:rsidRPr="008610EB" w:rsidRDefault="00FD1D64">
            <w:pPr>
              <w:spacing w:after="0" w:line="259" w:lineRule="auto"/>
              <w:rPr>
                <w:color w:val="000000" w:themeColor="text1"/>
              </w:rPr>
            </w:pPr>
            <w:r w:rsidRPr="008610EB">
              <w:rPr>
                <w:rFonts w:eastAsia="Times New Roman"/>
                <w:color w:val="000000" w:themeColor="text1"/>
                <w:sz w:val="18"/>
              </w:rPr>
              <w:t>Dùng file UTF-8 và data-binary</w:t>
            </w:r>
          </w:p>
        </w:tc>
      </w:tr>
      <w:tr w:rsidR="009E26FB" w:rsidRPr="008610EB" w14:paraId="443E82FD" w14:textId="77777777">
        <w:trPr>
          <w:cantSplit/>
          <w:jc w:val="center"/>
        </w:trPr>
        <w:tc>
          <w:tcPr>
            <w:tcW w:w="2700" w:type="dxa"/>
            <w:tcMar>
              <w:top w:w="100" w:type="dxa"/>
              <w:left w:w="120" w:type="dxa"/>
              <w:bottom w:w="100" w:type="dxa"/>
              <w:right w:w="120" w:type="dxa"/>
            </w:tcMar>
            <w:vAlign w:val="center"/>
          </w:tcPr>
          <w:p w14:paraId="0D811C8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Frontend gọi API production sai</w:t>
            </w:r>
          </w:p>
        </w:tc>
        <w:tc>
          <w:tcPr>
            <w:tcW w:w="3100" w:type="dxa"/>
            <w:tcMar>
              <w:top w:w="100" w:type="dxa"/>
              <w:left w:w="120" w:type="dxa"/>
              <w:bottom w:w="100" w:type="dxa"/>
              <w:right w:w="120" w:type="dxa"/>
            </w:tcMar>
            <w:vAlign w:val="center"/>
          </w:tcPr>
          <w:p w14:paraId="2D30B64C" w14:textId="77777777" w:rsidR="009E26FB" w:rsidRPr="008610EB" w:rsidRDefault="00FD1D64">
            <w:pPr>
              <w:spacing w:after="0" w:line="259" w:lineRule="auto"/>
              <w:rPr>
                <w:color w:val="000000" w:themeColor="text1"/>
              </w:rPr>
            </w:pPr>
            <w:r w:rsidRPr="008610EB">
              <w:rPr>
                <w:rFonts w:eastAsia="Times New Roman"/>
                <w:color w:val="000000" w:themeColor="text1"/>
                <w:sz w:val="18"/>
              </w:rPr>
              <w:t>Biến Vite được nhúng lúc build</w:t>
            </w:r>
          </w:p>
        </w:tc>
        <w:tc>
          <w:tcPr>
            <w:tcW w:w="3560" w:type="dxa"/>
            <w:tcMar>
              <w:top w:w="100" w:type="dxa"/>
              <w:left w:w="120" w:type="dxa"/>
              <w:bottom w:w="100" w:type="dxa"/>
              <w:right w:w="120" w:type="dxa"/>
            </w:tcMar>
            <w:vAlign w:val="center"/>
          </w:tcPr>
          <w:p w14:paraId="40CE451F" w14:textId="77777777" w:rsidR="009E26FB" w:rsidRPr="008610EB" w:rsidRDefault="00FD1D64">
            <w:pPr>
              <w:spacing w:after="0" w:line="259" w:lineRule="auto"/>
              <w:rPr>
                <w:color w:val="000000" w:themeColor="text1"/>
              </w:rPr>
            </w:pPr>
            <w:r w:rsidRPr="008610EB">
              <w:rPr>
                <w:rFonts w:eastAsia="Times New Roman"/>
                <w:color w:val="000000" w:themeColor="text1"/>
                <w:sz w:val="18"/>
              </w:rPr>
              <w:t>Cấu hình VITE_API_BASE_URL và redeploy</w:t>
            </w:r>
          </w:p>
        </w:tc>
      </w:tr>
    </w:tbl>
    <w:p w14:paraId="2D33FDC0" w14:textId="77777777" w:rsidR="009E26FB" w:rsidRPr="008610EB" w:rsidRDefault="009E26FB">
      <w:pPr>
        <w:spacing w:after="20"/>
        <w:rPr>
          <w:color w:val="000000" w:themeColor="text1"/>
        </w:rPr>
      </w:pPr>
    </w:p>
    <w:p w14:paraId="3E9A806C" w14:textId="77777777" w:rsidR="009E26FB" w:rsidRPr="008610EB" w:rsidRDefault="00FD1D64">
      <w:pPr>
        <w:rPr>
          <w:color w:val="000000" w:themeColor="text1"/>
        </w:rPr>
      </w:pPr>
      <w:r w:rsidRPr="008610EB">
        <w:rPr>
          <w:color w:val="000000" w:themeColor="text1"/>
        </w:rPr>
        <w:br w:type="page"/>
      </w:r>
    </w:p>
    <w:p w14:paraId="483D88A0" w14:textId="77777777" w:rsidR="009E26FB" w:rsidRPr="008610EB" w:rsidRDefault="00FD1D64">
      <w:pPr>
        <w:pStyle w:val="Heading2"/>
        <w:rPr>
          <w:color w:val="000000" w:themeColor="text1"/>
        </w:rPr>
      </w:pPr>
      <w:bookmarkStart w:id="52" w:name="_Toc237519015"/>
      <w:r w:rsidRPr="008610EB">
        <w:rPr>
          <w:rFonts w:ascii="Times New Roman" w:eastAsia="Times New Roman" w:hAnsi="Times New Roman"/>
          <w:color w:val="000000" w:themeColor="text1"/>
        </w:rPr>
        <w:lastRenderedPageBreak/>
        <w:t>6.4. Kỹ năng làm việc và tư duy nghề nghiệp</w:t>
      </w:r>
      <w:bookmarkEnd w:id="52"/>
    </w:p>
    <w:p w14:paraId="7BAF3059"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Biết chia phạm vi thành MVP và các giai đoạn thay vì phát triển đồng thời mọi chức năng.</w:t>
      </w:r>
    </w:p>
    <w:p w14:paraId="0ADEB874"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Đọc lỗi theo tầng: browser → network → security → controller → service → repository → database.</w:t>
      </w:r>
    </w:p>
    <w:p w14:paraId="1D56DFD5"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Giữ thay đổi nhỏ, kiểm tra diff và không tự ý sửa file ngoài phạm vi.</w:t>
      </w:r>
    </w:p>
    <w:p w14:paraId="28D5AFDE"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Viết thông điệp lỗi và API contract từ góc nhìn người sử dụng frontend.</w:t>
      </w:r>
    </w:p>
    <w:p w14:paraId="28C8A80C"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Không xem deployment, test và tài liệu là phần việc có thể bỏ qua.</w:t>
      </w:r>
    </w:p>
    <w:p w14:paraId="34E3AA61"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Ưu tiên code dễ đọc và quyết định nghiệp vụ rõ ràng hơn kỹ thuật trừu tượng quá mức.</w:t>
      </w:r>
    </w:p>
    <w:p w14:paraId="1D0C12CC" w14:textId="77777777" w:rsidR="009E26FB" w:rsidRPr="008610EB" w:rsidRDefault="00FD1D64">
      <w:pPr>
        <w:pStyle w:val="Heading2"/>
        <w:rPr>
          <w:color w:val="000000" w:themeColor="text1"/>
        </w:rPr>
      </w:pPr>
      <w:bookmarkStart w:id="53" w:name="_Toc237519016"/>
      <w:r w:rsidRPr="008610EB">
        <w:rPr>
          <w:rFonts w:ascii="Times New Roman" w:eastAsia="Times New Roman" w:hAnsi="Times New Roman"/>
          <w:color w:val="000000" w:themeColor="text1"/>
        </w:rPr>
        <w:t>6.5. Tự đánh giá sự tiến bộ</w:t>
      </w:r>
      <w:bookmarkEnd w:id="53"/>
    </w:p>
    <w:p w14:paraId="7339E17D" w14:textId="77777777" w:rsidR="009E26FB" w:rsidRPr="008610EB" w:rsidRDefault="00FD1D64">
      <w:pPr>
        <w:ind w:firstLine="504"/>
        <w:jc w:val="both"/>
        <w:rPr>
          <w:color w:val="000000" w:themeColor="text1"/>
        </w:rPr>
      </w:pPr>
      <w:r w:rsidRPr="008610EB">
        <w:rPr>
          <w:rFonts w:eastAsia="Times New Roman"/>
          <w:color w:val="000000" w:themeColor="text1"/>
        </w:rPr>
        <w:t>Trước khi thực hiện dự án, em chủ yếu nhìn một chức năng dưới dạng form–controller–database. Sau quá trình thực tập, em đã có thể phân tích thêm ranh giới quyền, ownership, trạng thái lỗi, dữ liệu cũ, hiệu năng query, tác động triển khai và khả năng kiểm thử. Sự thay đổi lớn nhất là chuyển từ tư duy “viết code để chạy” sang “xây hệ thống có thể giải thích, kiểm tra, triển khai và bảo trì”.</w:t>
      </w:r>
    </w:p>
    <w:p w14:paraId="0E8C8042" w14:textId="77777777" w:rsidR="009E26FB" w:rsidRPr="008610EB" w:rsidRDefault="00FD1D64">
      <w:pPr>
        <w:rPr>
          <w:color w:val="000000" w:themeColor="text1"/>
        </w:rPr>
      </w:pPr>
      <w:r w:rsidRPr="008610EB">
        <w:rPr>
          <w:color w:val="000000" w:themeColor="text1"/>
        </w:rPr>
        <w:br w:type="page"/>
      </w:r>
    </w:p>
    <w:p w14:paraId="3F212397" w14:textId="77777777" w:rsidR="009E26FB" w:rsidRPr="008610EB" w:rsidRDefault="00FD1D64">
      <w:pPr>
        <w:pStyle w:val="Heading1"/>
        <w:rPr>
          <w:color w:val="000000" w:themeColor="text1"/>
        </w:rPr>
      </w:pPr>
      <w:bookmarkStart w:id="54" w:name="_Toc237519017"/>
      <w:r w:rsidRPr="008610EB">
        <w:rPr>
          <w:rFonts w:ascii="Times New Roman" w:eastAsia="Times New Roman" w:hAnsi="Times New Roman"/>
          <w:color w:val="000000" w:themeColor="text1"/>
        </w:rPr>
        <w:lastRenderedPageBreak/>
        <w:t>CHƯƠNG 7. HẠN CHẾ VÀ HƯỚNG PHÁT TRIỂN</w:t>
      </w:r>
      <w:bookmarkEnd w:id="54"/>
    </w:p>
    <w:p w14:paraId="755F39DC" w14:textId="77777777" w:rsidR="009E26FB" w:rsidRPr="008610EB" w:rsidRDefault="00FD1D64">
      <w:pPr>
        <w:pStyle w:val="Heading2"/>
        <w:rPr>
          <w:color w:val="000000" w:themeColor="text1"/>
        </w:rPr>
      </w:pPr>
      <w:bookmarkStart w:id="55" w:name="_Toc237519018"/>
      <w:r w:rsidRPr="008610EB">
        <w:rPr>
          <w:rFonts w:ascii="Times New Roman" w:eastAsia="Times New Roman" w:hAnsi="Times New Roman"/>
          <w:color w:val="000000" w:themeColor="text1"/>
        </w:rPr>
        <w:t>7.1. Hạn chế hiện tại</w:t>
      </w:r>
      <w:bookmarkEnd w:id="55"/>
    </w:p>
    <w:p w14:paraId="35134A0D"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JWT stateless chưa có refresh token/revocation; thay đổi role cần chiến lược làm mất hiệu lực token rõ ràng.</w:t>
      </w:r>
    </w:p>
    <w:p w14:paraId="400C9C21"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Ảnh bìa dùng URL; chưa có upload, resize và CDN do hệ thống quản lý.</w:t>
      </w:r>
    </w:p>
    <w:p w14:paraId="3ECE7BCD"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Chưa có rate limiting, chống brute-force và quan sát hệ thống chuyên sâu.</w:t>
      </w:r>
    </w:p>
    <w:p w14:paraId="12702AD6" w14:textId="77777777" w:rsidR="009E26FB" w:rsidRPr="008610EB" w:rsidRDefault="00FD1D64">
      <w:pPr>
        <w:pStyle w:val="ListBullet"/>
        <w:spacing w:after="80" w:line="290" w:lineRule="auto"/>
        <w:ind w:left="720"/>
        <w:rPr>
          <w:color w:val="000000" w:themeColor="text1"/>
        </w:rPr>
      </w:pPr>
      <w:r w:rsidRPr="008610EB">
        <w:rPr>
          <w:rFonts w:eastAsia="Times New Roman"/>
          <w:color w:val="000000" w:themeColor="text1"/>
        </w:rPr>
        <w:t>Chưa hỗ trợ tác giả tự đăng truyện, thông báo chương mới hoặc đề xuất cá nhân hóa.</w:t>
      </w:r>
    </w:p>
    <w:p w14:paraId="74281287" w14:textId="77777777" w:rsidR="009E26FB" w:rsidRPr="008610EB" w:rsidRDefault="00FD1D64">
      <w:pPr>
        <w:pStyle w:val="Heading2"/>
        <w:rPr>
          <w:color w:val="000000" w:themeColor="text1"/>
        </w:rPr>
      </w:pPr>
      <w:bookmarkStart w:id="56" w:name="_Toc237519019"/>
      <w:r w:rsidRPr="008610EB">
        <w:rPr>
          <w:rFonts w:ascii="Times New Roman" w:eastAsia="Times New Roman" w:hAnsi="Times New Roman"/>
          <w:color w:val="000000" w:themeColor="text1"/>
        </w:rPr>
        <w:t>7.2. Hướng phát triển</w:t>
      </w:r>
      <w:bookmarkEnd w:id="56"/>
    </w:p>
    <w:tbl>
      <w:tblPr>
        <w:tblStyle w:val="TableGrid"/>
        <w:tblW w:w="9360" w:type="dxa"/>
        <w:jc w:val="center"/>
        <w:tblLayout w:type="fixed"/>
        <w:tblLook w:val="04A0" w:firstRow="1" w:lastRow="0" w:firstColumn="1" w:lastColumn="0" w:noHBand="0" w:noVBand="1"/>
      </w:tblPr>
      <w:tblGrid>
        <w:gridCol w:w="1900"/>
        <w:gridCol w:w="7460"/>
      </w:tblGrid>
      <w:tr w:rsidR="008610EB" w:rsidRPr="008610EB" w14:paraId="65C74E2E" w14:textId="77777777">
        <w:trPr>
          <w:cantSplit/>
          <w:tblHeader/>
          <w:jc w:val="center"/>
        </w:trPr>
        <w:tc>
          <w:tcPr>
            <w:tcW w:w="1900" w:type="dxa"/>
            <w:shd w:val="clear" w:color="auto" w:fill="E8EEF5"/>
            <w:tcMar>
              <w:top w:w="100" w:type="dxa"/>
              <w:left w:w="120" w:type="dxa"/>
              <w:bottom w:w="100" w:type="dxa"/>
              <w:right w:w="120" w:type="dxa"/>
            </w:tcMar>
            <w:vAlign w:val="center"/>
          </w:tcPr>
          <w:p w14:paraId="405BCD7D"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8"/>
              </w:rPr>
              <w:t>Giai đoạn</w:t>
            </w:r>
          </w:p>
        </w:tc>
        <w:tc>
          <w:tcPr>
            <w:tcW w:w="7460" w:type="dxa"/>
            <w:shd w:val="clear" w:color="auto" w:fill="E8EEF5"/>
            <w:tcMar>
              <w:top w:w="100" w:type="dxa"/>
              <w:left w:w="120" w:type="dxa"/>
              <w:bottom w:w="100" w:type="dxa"/>
              <w:right w:w="120" w:type="dxa"/>
            </w:tcMar>
            <w:vAlign w:val="center"/>
          </w:tcPr>
          <w:p w14:paraId="1CE70569" w14:textId="77777777" w:rsidR="009E26FB" w:rsidRPr="008610EB" w:rsidRDefault="00FD1D64">
            <w:pPr>
              <w:spacing w:after="0" w:line="252" w:lineRule="auto"/>
              <w:jc w:val="center"/>
              <w:rPr>
                <w:color w:val="000000" w:themeColor="text1"/>
              </w:rPr>
            </w:pPr>
            <w:r w:rsidRPr="008610EB">
              <w:rPr>
                <w:rFonts w:eastAsia="Times New Roman"/>
                <w:b/>
                <w:color w:val="000000" w:themeColor="text1"/>
                <w:sz w:val="18"/>
              </w:rPr>
              <w:t>Nội dung ưu tiên</w:t>
            </w:r>
          </w:p>
        </w:tc>
      </w:tr>
      <w:tr w:rsidR="008610EB" w:rsidRPr="008610EB" w14:paraId="098F6B69" w14:textId="77777777">
        <w:trPr>
          <w:cantSplit/>
          <w:jc w:val="center"/>
        </w:trPr>
        <w:tc>
          <w:tcPr>
            <w:tcW w:w="1900" w:type="dxa"/>
            <w:tcMar>
              <w:top w:w="100" w:type="dxa"/>
              <w:left w:w="120" w:type="dxa"/>
              <w:bottom w:w="100" w:type="dxa"/>
              <w:right w:w="120" w:type="dxa"/>
            </w:tcMar>
            <w:vAlign w:val="center"/>
          </w:tcPr>
          <w:p w14:paraId="2A0F2E07"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Ngắn hạn</w:t>
            </w:r>
          </w:p>
        </w:tc>
        <w:tc>
          <w:tcPr>
            <w:tcW w:w="7460" w:type="dxa"/>
            <w:tcMar>
              <w:top w:w="100" w:type="dxa"/>
              <w:left w:w="120" w:type="dxa"/>
              <w:bottom w:w="100" w:type="dxa"/>
              <w:right w:w="120" w:type="dxa"/>
            </w:tcMar>
            <w:vAlign w:val="center"/>
          </w:tcPr>
          <w:p w14:paraId="23658AED" w14:textId="77777777" w:rsidR="009E26FB" w:rsidRPr="008610EB" w:rsidRDefault="00FD1D64">
            <w:pPr>
              <w:spacing w:after="0" w:line="259" w:lineRule="auto"/>
              <w:rPr>
                <w:color w:val="000000" w:themeColor="text1"/>
              </w:rPr>
            </w:pPr>
            <w:r w:rsidRPr="008610EB">
              <w:rPr>
                <w:rFonts w:eastAsia="Times New Roman"/>
                <w:color w:val="000000" w:themeColor="text1"/>
                <w:sz w:val="18"/>
              </w:rPr>
              <w:t>Flyway migration; tắt open-in-view; test auth/library/comment/rating; chuẩn hóa validation pagination</w:t>
            </w:r>
          </w:p>
        </w:tc>
      </w:tr>
      <w:tr w:rsidR="008610EB" w:rsidRPr="008610EB" w14:paraId="4D1063BB" w14:textId="77777777">
        <w:trPr>
          <w:cantSplit/>
          <w:jc w:val="center"/>
        </w:trPr>
        <w:tc>
          <w:tcPr>
            <w:tcW w:w="1900" w:type="dxa"/>
            <w:tcMar>
              <w:top w:w="100" w:type="dxa"/>
              <w:left w:w="120" w:type="dxa"/>
              <w:bottom w:w="100" w:type="dxa"/>
              <w:right w:w="120" w:type="dxa"/>
            </w:tcMar>
            <w:vAlign w:val="center"/>
          </w:tcPr>
          <w:p w14:paraId="5E184F4B"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Trung hạn</w:t>
            </w:r>
          </w:p>
        </w:tc>
        <w:tc>
          <w:tcPr>
            <w:tcW w:w="7460" w:type="dxa"/>
            <w:tcMar>
              <w:top w:w="100" w:type="dxa"/>
              <w:left w:w="120" w:type="dxa"/>
              <w:bottom w:w="100" w:type="dxa"/>
              <w:right w:w="120" w:type="dxa"/>
            </w:tcMar>
            <w:vAlign w:val="center"/>
          </w:tcPr>
          <w:p w14:paraId="65A6DA45" w14:textId="77777777" w:rsidR="009E26FB" w:rsidRPr="008610EB" w:rsidRDefault="00FD1D64">
            <w:pPr>
              <w:spacing w:after="0" w:line="259" w:lineRule="auto"/>
              <w:rPr>
                <w:color w:val="000000" w:themeColor="text1"/>
              </w:rPr>
            </w:pPr>
            <w:r w:rsidRPr="008610EB">
              <w:rPr>
                <w:rFonts w:eastAsia="Times New Roman"/>
                <w:color w:val="000000" w:themeColor="text1"/>
                <w:sz w:val="18"/>
              </w:rPr>
              <w:t>Refresh token/revocation; upload ảnh; rate limiting; logging/monitoring; CI GitHub Actions</w:t>
            </w:r>
          </w:p>
        </w:tc>
      </w:tr>
      <w:tr w:rsidR="009E26FB" w:rsidRPr="008610EB" w14:paraId="2E43DC5D" w14:textId="77777777">
        <w:trPr>
          <w:cantSplit/>
          <w:jc w:val="center"/>
        </w:trPr>
        <w:tc>
          <w:tcPr>
            <w:tcW w:w="1900" w:type="dxa"/>
            <w:tcMar>
              <w:top w:w="100" w:type="dxa"/>
              <w:left w:w="120" w:type="dxa"/>
              <w:bottom w:w="100" w:type="dxa"/>
              <w:right w:w="120" w:type="dxa"/>
            </w:tcMar>
            <w:vAlign w:val="center"/>
          </w:tcPr>
          <w:p w14:paraId="08CECE89" w14:textId="77777777" w:rsidR="009E26FB" w:rsidRPr="008610EB" w:rsidRDefault="00FD1D64">
            <w:pPr>
              <w:spacing w:after="0" w:line="259" w:lineRule="auto"/>
              <w:jc w:val="center"/>
              <w:rPr>
                <w:color w:val="000000" w:themeColor="text1"/>
              </w:rPr>
            </w:pPr>
            <w:r w:rsidRPr="008610EB">
              <w:rPr>
                <w:rFonts w:eastAsia="Times New Roman"/>
                <w:color w:val="000000" w:themeColor="text1"/>
                <w:sz w:val="18"/>
              </w:rPr>
              <w:t>Dài hạn</w:t>
            </w:r>
          </w:p>
        </w:tc>
        <w:tc>
          <w:tcPr>
            <w:tcW w:w="7460" w:type="dxa"/>
            <w:tcMar>
              <w:top w:w="100" w:type="dxa"/>
              <w:left w:w="120" w:type="dxa"/>
              <w:bottom w:w="100" w:type="dxa"/>
              <w:right w:w="120" w:type="dxa"/>
            </w:tcMar>
            <w:vAlign w:val="center"/>
          </w:tcPr>
          <w:p w14:paraId="00D609D5" w14:textId="77777777" w:rsidR="009E26FB" w:rsidRPr="008610EB" w:rsidRDefault="00FD1D64">
            <w:pPr>
              <w:spacing w:after="0" w:line="259" w:lineRule="auto"/>
              <w:rPr>
                <w:color w:val="000000" w:themeColor="text1"/>
              </w:rPr>
            </w:pPr>
            <w:r w:rsidRPr="008610EB">
              <w:rPr>
                <w:rFonts w:eastAsia="Times New Roman"/>
                <w:color w:val="000000" w:themeColor="text1"/>
                <w:sz w:val="18"/>
              </w:rPr>
              <w:t>Tác giả đăng nội dung; thông báo chương; tìm kiếm toàn văn; đề xuất cá nhân hóa; cache/CDN</w:t>
            </w:r>
          </w:p>
        </w:tc>
      </w:tr>
    </w:tbl>
    <w:p w14:paraId="7C69A729" w14:textId="77777777" w:rsidR="009E26FB" w:rsidRPr="008610EB" w:rsidRDefault="009E26FB">
      <w:pPr>
        <w:spacing w:after="20"/>
        <w:rPr>
          <w:color w:val="000000" w:themeColor="text1"/>
        </w:rPr>
      </w:pPr>
    </w:p>
    <w:p w14:paraId="2FB71EB1" w14:textId="77777777" w:rsidR="009E26FB" w:rsidRPr="008610EB" w:rsidRDefault="00FD1D64">
      <w:pPr>
        <w:rPr>
          <w:color w:val="000000" w:themeColor="text1"/>
        </w:rPr>
      </w:pPr>
      <w:r w:rsidRPr="008610EB">
        <w:rPr>
          <w:color w:val="000000" w:themeColor="text1"/>
        </w:rPr>
        <w:br w:type="page"/>
      </w:r>
    </w:p>
    <w:p w14:paraId="1F212DF1" w14:textId="77777777" w:rsidR="009E26FB" w:rsidRPr="008610EB" w:rsidRDefault="00FD1D64">
      <w:pPr>
        <w:pStyle w:val="Heading1"/>
        <w:rPr>
          <w:color w:val="000000" w:themeColor="text1"/>
        </w:rPr>
      </w:pPr>
      <w:bookmarkStart w:id="57" w:name="_Toc237519021"/>
      <w:r w:rsidRPr="008610EB">
        <w:rPr>
          <w:rFonts w:ascii="Times New Roman" w:eastAsia="Times New Roman" w:hAnsi="Times New Roman"/>
          <w:color w:val="000000" w:themeColor="text1"/>
        </w:rPr>
        <w:lastRenderedPageBreak/>
        <w:t>KẾT LUẬN</w:t>
      </w:r>
      <w:bookmarkEnd w:id="57"/>
    </w:p>
    <w:p w14:paraId="56EC2E85" w14:textId="77777777" w:rsidR="009E26FB" w:rsidRPr="008610EB" w:rsidRDefault="00FD1D64">
      <w:pPr>
        <w:ind w:firstLine="504"/>
        <w:jc w:val="both"/>
        <w:rPr>
          <w:color w:val="000000" w:themeColor="text1"/>
        </w:rPr>
      </w:pPr>
      <w:r w:rsidRPr="008610EB">
        <w:rPr>
          <w:rFonts w:eastAsia="Times New Roman"/>
          <w:color w:val="000000" w:themeColor="text1"/>
        </w:rPr>
        <w:t>Đề tài MangaVault đã xây dựng thành công website đọc truyện trực tuyến theo kiến trúc React–Spring Boot–MySQL. Sản phẩm hỗ trợ đầy đủ ba nhóm người dùng, hoàn thành các chức năng từ khám phá và đọc truyện đến thư viện cá nhân, tương tác và quản trị. Hệ thống sử dụng JWT, BCrypt, DTO, validation, exception handling, transaction, pagination và các biện pháp tối ưu truy vấn phù hợp với phạm vi.</w:t>
      </w:r>
    </w:p>
    <w:p w14:paraId="3DC19875" w14:textId="77777777" w:rsidR="009E26FB" w:rsidRPr="008610EB" w:rsidRDefault="00FD1D64">
      <w:pPr>
        <w:ind w:firstLine="504"/>
        <w:jc w:val="both"/>
        <w:rPr>
          <w:color w:val="000000" w:themeColor="text1"/>
        </w:rPr>
      </w:pPr>
      <w:r w:rsidRPr="008610EB">
        <w:rPr>
          <w:rFonts w:eastAsia="Times New Roman"/>
          <w:color w:val="000000" w:themeColor="text1"/>
        </w:rPr>
        <w:t>Quan trọng hơn kết quả chức năng là quá trình chuyển đổi tư duy. Qua thực tập, em hiểu rằng phần mềm thực tế không kết thúc ở CRUD hay giao diện chạy được. Chất lượng hình thành từ nhiều quyết định nhỏ: xử lý dữ liệu không tồn tại, bảo vệ quyền sở hữu, tránh N+1, không làm sai updatedAt, giữ tương thích API, cấu hình môi trường và viết test cho ranh giới dễ hỏng. Những bài học này khác biệt rõ với bài tập web trong môi trường học tập được kiểm soát và là hành trang trực tiếp cho công việc phát triển phần mềm sau khi tốt nghiệp.</w:t>
      </w:r>
    </w:p>
    <w:p w14:paraId="1D1084CD" w14:textId="0F661D5D" w:rsidR="009E26FB" w:rsidRPr="008610EB" w:rsidRDefault="009E26FB">
      <w:pPr>
        <w:rPr>
          <w:color w:val="000000" w:themeColor="text1"/>
          <w:lang w:val="fr-FR"/>
        </w:rPr>
      </w:pPr>
    </w:p>
    <w:sectPr w:rsidR="009E26FB" w:rsidRPr="008610EB" w:rsidSect="00034616">
      <w:headerReference w:type="default" r:id="rId11"/>
      <w:footerReference w:type="default" r:id="rId12"/>
      <w:pgSz w:w="12240" w:h="15840"/>
      <w:pgMar w:top="1224" w:right="1224" w:bottom="1152" w:left="1512"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0FD56" w14:textId="77777777" w:rsidR="00163A49" w:rsidRDefault="00163A49">
      <w:pPr>
        <w:spacing w:after="0" w:line="240" w:lineRule="auto"/>
      </w:pPr>
      <w:r>
        <w:separator/>
      </w:r>
    </w:p>
  </w:endnote>
  <w:endnote w:type="continuationSeparator" w:id="0">
    <w:p w14:paraId="3339F569" w14:textId="77777777" w:rsidR="00163A49" w:rsidRDefault="00163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EC4E" w14:textId="77777777" w:rsidR="009E26FB" w:rsidRDefault="00FD1D64">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5BC95" w14:textId="77777777" w:rsidR="00163A49" w:rsidRDefault="00163A49">
      <w:pPr>
        <w:spacing w:after="0" w:line="240" w:lineRule="auto"/>
      </w:pPr>
      <w:r>
        <w:separator/>
      </w:r>
    </w:p>
  </w:footnote>
  <w:footnote w:type="continuationSeparator" w:id="0">
    <w:p w14:paraId="55A7068C" w14:textId="77777777" w:rsidR="00163A49" w:rsidRDefault="00163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D7D0C" w14:textId="77777777" w:rsidR="009E26FB" w:rsidRDefault="009E2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A49"/>
    <w:rsid w:val="0029639D"/>
    <w:rsid w:val="00326F90"/>
    <w:rsid w:val="00543B6F"/>
    <w:rsid w:val="008610EB"/>
    <w:rsid w:val="009E26FB"/>
    <w:rsid w:val="00AA1D8D"/>
    <w:rsid w:val="00B47730"/>
    <w:rsid w:val="00CB0664"/>
    <w:rsid w:val="00E00AC4"/>
    <w:rsid w:val="00FC4A6B"/>
    <w:rsid w:val="00FC693F"/>
    <w:rsid w:val="00FD1D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6D5F3"/>
  <w14:defaultImageDpi w14:val="300"/>
  <w15:docId w15:val="{A756F5CD-2442-46DC-94F7-D2CB256B5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5"/>
    </w:rPr>
  </w:style>
  <w:style w:type="paragraph" w:styleId="ListBullet2">
    <w:name w:val="List Bullet 2"/>
    <w:basedOn w:val="Normal"/>
    <w:uiPriority w:val="99"/>
    <w:unhideWhenUsed/>
    <w:rsid w:val="00326F90"/>
    <w:pPr>
      <w:numPr>
        <w:numId w:val="2"/>
      </w:numPr>
      <w:contextualSpacing/>
    </w:pPr>
    <w:rPr>
      <w:sz w:val="25"/>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3B6F"/>
    <w:pPr>
      <w:spacing w:after="100"/>
    </w:pPr>
  </w:style>
  <w:style w:type="paragraph" w:styleId="TOC2">
    <w:name w:val="toc 2"/>
    <w:basedOn w:val="Normal"/>
    <w:next w:val="Normal"/>
    <w:autoRedefine/>
    <w:uiPriority w:val="39"/>
    <w:unhideWhenUsed/>
    <w:rsid w:val="00543B6F"/>
    <w:pPr>
      <w:spacing w:after="100"/>
      <w:ind w:left="260"/>
    </w:pPr>
  </w:style>
  <w:style w:type="paragraph" w:styleId="TOC3">
    <w:name w:val="toc 3"/>
    <w:basedOn w:val="Normal"/>
    <w:next w:val="Normal"/>
    <w:autoRedefine/>
    <w:uiPriority w:val="39"/>
    <w:unhideWhenUsed/>
    <w:rsid w:val="00543B6F"/>
    <w:pPr>
      <w:spacing w:after="100"/>
      <w:ind w:left="520"/>
    </w:pPr>
  </w:style>
  <w:style w:type="character" w:styleId="Hyperlink">
    <w:name w:val="Hyperlink"/>
    <w:basedOn w:val="DefaultParagraphFont"/>
    <w:uiPriority w:val="99"/>
    <w:unhideWhenUsed/>
    <w:rsid w:val="00543B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23</Pages>
  <Words>4277</Words>
  <Characters>24381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MangaVault</dc:title>
  <dc:subject>Xây dựng website đọc truyện trực tuyến sử dụng React và Java Spring Boot</dc:subject>
  <dc:creator>Lâm Thành Đức</dc:creator>
  <cp:keywords>MangaVault, React, Spring Boot, JWT, MySQL, báo cáo thực tập</cp:keywords>
  <dc:description>Báo cáo được tổng hợp từ sản phẩm MangaVault phiên bản 2026.</dc:description>
  <cp:lastModifiedBy>Thắng Nguyễn</cp:lastModifiedBy>
  <cp:revision>5</cp:revision>
  <cp:lastPrinted>2026-08-13T06:08:00Z</cp:lastPrinted>
  <dcterms:created xsi:type="dcterms:W3CDTF">2013-12-23T23:15:00Z</dcterms:created>
  <dcterms:modified xsi:type="dcterms:W3CDTF">2026-08-13T06:24:00Z</dcterms:modified>
  <cp:category/>
</cp:coreProperties>
</file>